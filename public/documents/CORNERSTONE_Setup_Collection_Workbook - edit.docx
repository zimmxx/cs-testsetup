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8B74" w14:textId="77777777" w:rsidR="00ED7BF0" w:rsidRDefault="00000000">
      <w:pPr>
        <w:pStyle w:val="Title"/>
      </w:pPr>
      <w:r>
        <w:t>CORNERSTONE testing setup collection workbook</w:t>
      </w:r>
    </w:p>
    <w:p w14:paraId="4E0EEC22" w14:textId="77777777" w:rsidR="00ED7BF0" w:rsidRDefault="00000000">
      <w:pPr>
        <w:pStyle w:val="Subtitle"/>
      </w:pPr>
      <w:r>
        <w:t>Equipment models measurement setups and work guidelines</w:t>
      </w:r>
    </w:p>
    <w:p w14:paraId="2D85AC18" w14:textId="77777777" w:rsidR="00ED7BF0" w:rsidRDefault="00000000">
      <w:r>
        <w:t>Use this editable workbook to collect the evidence needed to update cs-testsetup. Fill in known values, attach or name the source files, and mark unconfirmed details explicitly. Return the completed workbook and its referenced files so the app catalog, directory links, models and guidance can be updated consistently.</w:t>
      </w:r>
    </w:p>
    <w:p w14:paraId="7C27E317" w14:textId="77777777" w:rsidR="00ED7BF0" w:rsidRDefault="00000000">
      <w:r>
        <w:rPr>
          <w:b/>
        </w:rPr>
        <w:t xml:space="preserve">Prepared by  </w:t>
      </w:r>
      <w:r>
        <w:rPr>
          <w:i/>
          <w:color w:val="777777"/>
        </w:rPr>
        <w:t>[Enter value or mark unknown]</w:t>
      </w:r>
    </w:p>
    <w:p w14:paraId="213FE969" w14:textId="77777777" w:rsidR="00ED7BF0" w:rsidRDefault="00000000">
      <w:r>
        <w:rPr>
          <w:b/>
        </w:rPr>
        <w:t xml:space="preserve">Lab or team  </w:t>
      </w:r>
      <w:r>
        <w:rPr>
          <w:i/>
          <w:color w:val="777777"/>
        </w:rPr>
        <w:t>[Enter value or mark unknown]</w:t>
      </w:r>
    </w:p>
    <w:p w14:paraId="2BEA24F5" w14:textId="77777777" w:rsidR="00ED7BF0" w:rsidRDefault="00000000">
      <w:r>
        <w:rPr>
          <w:b/>
        </w:rPr>
        <w:t xml:space="preserve">Review owner  </w:t>
      </w:r>
      <w:r>
        <w:rPr>
          <w:i/>
          <w:color w:val="777777"/>
        </w:rPr>
        <w:t>[Enter value or mark unknown]</w:t>
      </w:r>
    </w:p>
    <w:p w14:paraId="50988D3D" w14:textId="77777777" w:rsidR="00ED7BF0" w:rsidRDefault="00000000">
      <w:r>
        <w:rPr>
          <w:b/>
        </w:rPr>
        <w:t xml:space="preserve">Workbook revision and date  </w:t>
      </w:r>
      <w:r>
        <w:rPr>
          <w:i/>
          <w:color w:val="777777"/>
        </w:rPr>
        <w:t>[Enter value or mark unknown]</w:t>
      </w:r>
    </w:p>
    <w:p w14:paraId="076F4CE2" w14:textId="77777777" w:rsidR="00ED7BF0" w:rsidRDefault="00000000">
      <w:pPr>
        <w:pStyle w:val="Heading2"/>
      </w:pPr>
      <w:r>
        <w:t>How to use this workbook</w:t>
      </w:r>
    </w:p>
    <w:p w14:paraId="53E526E8" w14:textId="77777777" w:rsidR="00ED7BF0" w:rsidRDefault="00000000">
      <w:r>
        <w:t>Complete the master registers first. Copy the equipment sheets for each physical instrument or assembly, and copy the setup and guideline sheets for each real measurement arrangement. Replace bracketed prompts with your findings. Add rows or insert photos where needed; keep equipment IDs and setup IDs stable.</w:t>
      </w:r>
    </w:p>
    <w:p w14:paraId="191283F3" w14:textId="77777777" w:rsidR="00ED7BF0" w:rsidRDefault="00000000">
      <w:r>
        <w:t>Use these review states throughout: Missing, Collected, Needs verification, Verified, Approved, or Not applicable. Give every important value a source and review date. A model number or service listing alone does not establish the installed configuration or current readiness.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7200"/>
        <w:gridCol w:w="2088"/>
      </w:tblGrid>
      <w:tr w:rsidR="00ED7BF0" w14:paraId="390D7438" w14:textId="77777777">
        <w:trPr>
          <w:cantSplit/>
          <w:tblHeader/>
          <w:jc w:val="center"/>
        </w:trPr>
        <w:tc>
          <w:tcPr>
            <w:tcW w:w="936" w:type="dxa"/>
            <w:shd w:val="clear" w:color="auto" w:fill="243650"/>
            <w:tcMar>
              <w:top w:w="95" w:type="dxa"/>
              <w:left w:w="105" w:type="dxa"/>
              <w:bottom w:w="95" w:type="dxa"/>
              <w:right w:w="105" w:type="dxa"/>
            </w:tcMar>
            <w:vAlign w:val="center"/>
          </w:tcPr>
          <w:p w14:paraId="765CC9CE" w14:textId="77777777" w:rsidR="00ED7BF0" w:rsidRDefault="00000000">
            <w:pPr>
              <w:spacing w:before="40" w:after="40" w:line="252" w:lineRule="auto"/>
            </w:pPr>
            <w:r>
              <w:rPr>
                <w:b/>
                <w:color w:val="FFFFFF"/>
                <w:sz w:val="20"/>
              </w:rPr>
              <w:t>Priority</w:t>
            </w:r>
          </w:p>
        </w:tc>
        <w:tc>
          <w:tcPr>
            <w:tcW w:w="7200" w:type="dxa"/>
            <w:shd w:val="clear" w:color="auto" w:fill="243650"/>
            <w:tcMar>
              <w:top w:w="95" w:type="dxa"/>
              <w:left w:w="105" w:type="dxa"/>
              <w:bottom w:w="95" w:type="dxa"/>
              <w:right w:w="105" w:type="dxa"/>
            </w:tcMar>
            <w:vAlign w:val="center"/>
          </w:tcPr>
          <w:p w14:paraId="60B6DD71" w14:textId="77777777" w:rsidR="00ED7BF0" w:rsidRDefault="00000000">
            <w:pPr>
              <w:spacing w:before="40" w:after="40" w:line="252" w:lineRule="auto"/>
            </w:pPr>
            <w:r>
              <w:rPr>
                <w:b/>
                <w:color w:val="FFFFFF"/>
                <w:sz w:val="20"/>
              </w:rPr>
              <w:t>Collect first</w:t>
            </w:r>
          </w:p>
        </w:tc>
        <w:tc>
          <w:tcPr>
            <w:tcW w:w="2088" w:type="dxa"/>
            <w:shd w:val="clear" w:color="auto" w:fill="243650"/>
            <w:tcMar>
              <w:top w:w="95" w:type="dxa"/>
              <w:left w:w="105" w:type="dxa"/>
              <w:bottom w:w="95" w:type="dxa"/>
              <w:right w:w="105" w:type="dxa"/>
            </w:tcMar>
            <w:vAlign w:val="center"/>
          </w:tcPr>
          <w:p w14:paraId="625A30C2" w14:textId="77777777" w:rsidR="00ED7BF0" w:rsidRDefault="00000000">
            <w:pPr>
              <w:spacing w:before="40" w:after="40" w:line="252" w:lineRule="auto"/>
            </w:pPr>
            <w:r>
              <w:rPr>
                <w:b/>
                <w:color w:val="FFFFFF"/>
                <w:sz w:val="20"/>
              </w:rPr>
              <w:t>Review state</w:t>
            </w:r>
          </w:p>
        </w:tc>
      </w:tr>
      <w:tr w:rsidR="00ED7BF0" w14:paraId="216DA28A" w14:textId="77777777">
        <w:trPr>
          <w:cantSplit/>
          <w:jc w:val="center"/>
        </w:trPr>
        <w:tc>
          <w:tcPr>
            <w:tcW w:w="936" w:type="dxa"/>
            <w:shd w:val="clear" w:color="auto" w:fill="FFFFFF"/>
            <w:tcMar>
              <w:top w:w="95" w:type="dxa"/>
              <w:left w:w="105" w:type="dxa"/>
              <w:bottom w:w="95" w:type="dxa"/>
              <w:right w:w="105" w:type="dxa"/>
            </w:tcMar>
            <w:vAlign w:val="center"/>
          </w:tcPr>
          <w:p w14:paraId="543057D7" w14:textId="77777777" w:rsidR="00ED7BF0" w:rsidRDefault="00000000">
            <w:pPr>
              <w:spacing w:before="40" w:after="40" w:line="252" w:lineRule="auto"/>
            </w:pPr>
            <w:r>
              <w:rPr>
                <w:sz w:val="20"/>
              </w:rPr>
              <w:t>1</w:t>
            </w:r>
          </w:p>
        </w:tc>
        <w:tc>
          <w:tcPr>
            <w:tcW w:w="7200" w:type="dxa"/>
            <w:shd w:val="clear" w:color="auto" w:fill="FFFFFF"/>
            <w:tcMar>
              <w:top w:w="95" w:type="dxa"/>
              <w:left w:w="105" w:type="dxa"/>
              <w:bottom w:w="95" w:type="dxa"/>
              <w:right w:w="105" w:type="dxa"/>
            </w:tcMar>
            <w:vAlign w:val="center"/>
          </w:tcPr>
          <w:p w14:paraId="5DA6C897" w14:textId="77777777" w:rsidR="00ED7BF0" w:rsidRDefault="00000000">
            <w:pPr>
              <w:spacing w:before="40" w:after="40" w:line="252" w:lineRule="auto"/>
            </w:pPr>
            <w:r>
              <w:rPr>
                <w:sz w:val="20"/>
              </w:rPr>
              <w:t>Installed equipment identities and actual setup photos</w:t>
            </w:r>
          </w:p>
        </w:tc>
        <w:tc>
          <w:tcPr>
            <w:tcW w:w="2088" w:type="dxa"/>
            <w:shd w:val="clear" w:color="auto" w:fill="FFFFFF"/>
            <w:tcMar>
              <w:top w:w="95" w:type="dxa"/>
              <w:left w:w="105" w:type="dxa"/>
              <w:bottom w:w="95" w:type="dxa"/>
              <w:right w:w="105" w:type="dxa"/>
            </w:tcMar>
            <w:vAlign w:val="center"/>
          </w:tcPr>
          <w:p w14:paraId="626A41DD" w14:textId="77777777" w:rsidR="00ED7BF0" w:rsidRDefault="00000000">
            <w:pPr>
              <w:spacing w:before="40" w:after="40" w:line="252" w:lineRule="auto"/>
            </w:pPr>
            <w:r>
              <w:rPr>
                <w:sz w:val="20"/>
              </w:rPr>
              <w:t>[Enter / verify]</w:t>
            </w:r>
          </w:p>
        </w:tc>
      </w:tr>
      <w:tr w:rsidR="00ED7BF0" w14:paraId="584184F2" w14:textId="77777777">
        <w:trPr>
          <w:cantSplit/>
          <w:jc w:val="center"/>
        </w:trPr>
        <w:tc>
          <w:tcPr>
            <w:tcW w:w="936" w:type="dxa"/>
            <w:shd w:val="clear" w:color="auto" w:fill="F3F6FA"/>
            <w:tcMar>
              <w:top w:w="95" w:type="dxa"/>
              <w:left w:w="105" w:type="dxa"/>
              <w:bottom w:w="95" w:type="dxa"/>
              <w:right w:w="105" w:type="dxa"/>
            </w:tcMar>
            <w:vAlign w:val="center"/>
          </w:tcPr>
          <w:p w14:paraId="06014727" w14:textId="77777777" w:rsidR="00ED7BF0" w:rsidRDefault="00000000">
            <w:pPr>
              <w:spacing w:before="40" w:after="40" w:line="252" w:lineRule="auto"/>
            </w:pPr>
            <w:r>
              <w:rPr>
                <w:sz w:val="20"/>
              </w:rPr>
              <w:t>2</w:t>
            </w:r>
          </w:p>
        </w:tc>
        <w:tc>
          <w:tcPr>
            <w:tcW w:w="7200" w:type="dxa"/>
            <w:shd w:val="clear" w:color="auto" w:fill="F3F6FA"/>
            <w:tcMar>
              <w:top w:w="95" w:type="dxa"/>
              <w:left w:w="105" w:type="dxa"/>
              <w:bottom w:w="95" w:type="dxa"/>
              <w:right w:w="105" w:type="dxa"/>
            </w:tcMar>
            <w:vAlign w:val="center"/>
          </w:tcPr>
          <w:p w14:paraId="7A134D6D" w14:textId="77777777" w:rsidR="00ED7BF0" w:rsidRDefault="00000000">
            <w:pPr>
              <w:spacing w:before="40" w:after="40" w:line="252" w:lineRule="auto"/>
            </w:pPr>
            <w:r>
              <w:rPr>
                <w:sz w:val="20"/>
              </w:rPr>
              <w:t>Port to port wiring, fibre models and connector ends</w:t>
            </w:r>
          </w:p>
        </w:tc>
        <w:tc>
          <w:tcPr>
            <w:tcW w:w="2088" w:type="dxa"/>
            <w:shd w:val="clear" w:color="auto" w:fill="F3F6FA"/>
            <w:tcMar>
              <w:top w:w="95" w:type="dxa"/>
              <w:left w:w="105" w:type="dxa"/>
              <w:bottom w:w="95" w:type="dxa"/>
              <w:right w:w="105" w:type="dxa"/>
            </w:tcMar>
            <w:vAlign w:val="center"/>
          </w:tcPr>
          <w:p w14:paraId="518E3985" w14:textId="77777777" w:rsidR="00ED7BF0" w:rsidRDefault="00000000">
            <w:pPr>
              <w:spacing w:before="40" w:after="40" w:line="252" w:lineRule="auto"/>
            </w:pPr>
            <w:r>
              <w:rPr>
                <w:sz w:val="20"/>
              </w:rPr>
              <w:t>[Enter / verify]</w:t>
            </w:r>
          </w:p>
        </w:tc>
      </w:tr>
      <w:tr w:rsidR="00ED7BF0" w14:paraId="317E12BB" w14:textId="77777777">
        <w:trPr>
          <w:cantSplit/>
          <w:jc w:val="center"/>
        </w:trPr>
        <w:tc>
          <w:tcPr>
            <w:tcW w:w="936" w:type="dxa"/>
            <w:shd w:val="clear" w:color="auto" w:fill="FFFFFF"/>
            <w:tcMar>
              <w:top w:w="95" w:type="dxa"/>
              <w:left w:w="105" w:type="dxa"/>
              <w:bottom w:w="95" w:type="dxa"/>
              <w:right w:w="105" w:type="dxa"/>
            </w:tcMar>
            <w:vAlign w:val="center"/>
          </w:tcPr>
          <w:p w14:paraId="64962BC0" w14:textId="77777777" w:rsidR="00ED7BF0" w:rsidRDefault="00000000">
            <w:pPr>
              <w:spacing w:before="40" w:after="40" w:line="252" w:lineRule="auto"/>
            </w:pPr>
            <w:r>
              <w:rPr>
                <w:sz w:val="20"/>
              </w:rPr>
              <w:t>3</w:t>
            </w:r>
          </w:p>
        </w:tc>
        <w:tc>
          <w:tcPr>
            <w:tcW w:w="7200" w:type="dxa"/>
            <w:shd w:val="clear" w:color="auto" w:fill="FFFFFF"/>
            <w:tcMar>
              <w:top w:w="95" w:type="dxa"/>
              <w:left w:w="105" w:type="dxa"/>
              <w:bottom w:w="95" w:type="dxa"/>
              <w:right w:w="105" w:type="dxa"/>
            </w:tcMar>
            <w:vAlign w:val="center"/>
          </w:tcPr>
          <w:p w14:paraId="70195DE8" w14:textId="77777777" w:rsidR="00ED7BF0" w:rsidRDefault="00000000">
            <w:pPr>
              <w:spacing w:before="40" w:after="40" w:line="252" w:lineRule="auto"/>
            </w:pPr>
            <w:r>
              <w:rPr>
                <w:sz w:val="20"/>
              </w:rPr>
              <w:t>Measured dimensions, vendor CAD and model permissions</w:t>
            </w:r>
          </w:p>
        </w:tc>
        <w:tc>
          <w:tcPr>
            <w:tcW w:w="2088" w:type="dxa"/>
            <w:shd w:val="clear" w:color="auto" w:fill="FFFFFF"/>
            <w:tcMar>
              <w:top w:w="95" w:type="dxa"/>
              <w:left w:w="105" w:type="dxa"/>
              <w:bottom w:w="95" w:type="dxa"/>
              <w:right w:w="105" w:type="dxa"/>
            </w:tcMar>
            <w:vAlign w:val="center"/>
          </w:tcPr>
          <w:p w14:paraId="18348279" w14:textId="77777777" w:rsidR="00ED7BF0" w:rsidRDefault="00000000">
            <w:pPr>
              <w:spacing w:before="40" w:after="40" w:line="252" w:lineRule="auto"/>
            </w:pPr>
            <w:r>
              <w:rPr>
                <w:sz w:val="20"/>
              </w:rPr>
              <w:t>[Enter / verify]</w:t>
            </w:r>
          </w:p>
        </w:tc>
      </w:tr>
      <w:tr w:rsidR="00ED7BF0" w14:paraId="7179958D" w14:textId="77777777">
        <w:trPr>
          <w:cantSplit/>
          <w:jc w:val="center"/>
        </w:trPr>
        <w:tc>
          <w:tcPr>
            <w:tcW w:w="936" w:type="dxa"/>
            <w:shd w:val="clear" w:color="auto" w:fill="F3F6FA"/>
            <w:tcMar>
              <w:top w:w="95" w:type="dxa"/>
              <w:left w:w="105" w:type="dxa"/>
              <w:bottom w:w="95" w:type="dxa"/>
              <w:right w:w="105" w:type="dxa"/>
            </w:tcMar>
            <w:vAlign w:val="center"/>
          </w:tcPr>
          <w:p w14:paraId="4CA1614E" w14:textId="77777777" w:rsidR="00ED7BF0" w:rsidRDefault="00000000">
            <w:pPr>
              <w:spacing w:before="40" w:after="40" w:line="252" w:lineRule="auto"/>
            </w:pPr>
            <w:r>
              <w:rPr>
                <w:sz w:val="20"/>
              </w:rPr>
              <w:t>4</w:t>
            </w:r>
          </w:p>
        </w:tc>
        <w:tc>
          <w:tcPr>
            <w:tcW w:w="7200" w:type="dxa"/>
            <w:shd w:val="clear" w:color="auto" w:fill="F3F6FA"/>
            <w:tcMar>
              <w:top w:w="95" w:type="dxa"/>
              <w:left w:w="105" w:type="dxa"/>
              <w:bottom w:w="95" w:type="dxa"/>
              <w:right w:w="105" w:type="dxa"/>
            </w:tcMar>
            <w:vAlign w:val="center"/>
          </w:tcPr>
          <w:p w14:paraId="661ED137" w14:textId="77777777" w:rsidR="00ED7BF0" w:rsidRDefault="00000000">
            <w:pPr>
              <w:spacing w:before="40" w:after="40" w:line="252" w:lineRule="auto"/>
            </w:pPr>
            <w:r>
              <w:rPr>
                <w:sz w:val="20"/>
              </w:rPr>
              <w:t>Approved work guidelines and test parameter limits</w:t>
            </w:r>
          </w:p>
        </w:tc>
        <w:tc>
          <w:tcPr>
            <w:tcW w:w="2088" w:type="dxa"/>
            <w:shd w:val="clear" w:color="auto" w:fill="F3F6FA"/>
            <w:tcMar>
              <w:top w:w="95" w:type="dxa"/>
              <w:left w:w="105" w:type="dxa"/>
              <w:bottom w:w="95" w:type="dxa"/>
              <w:right w:w="105" w:type="dxa"/>
            </w:tcMar>
            <w:vAlign w:val="center"/>
          </w:tcPr>
          <w:p w14:paraId="474D09B1" w14:textId="77777777" w:rsidR="00ED7BF0" w:rsidRDefault="00000000">
            <w:pPr>
              <w:spacing w:before="40" w:after="40" w:line="252" w:lineRule="auto"/>
            </w:pPr>
            <w:r>
              <w:rPr>
                <w:sz w:val="20"/>
              </w:rPr>
              <w:t>[Enter / verify]</w:t>
            </w:r>
          </w:p>
        </w:tc>
      </w:tr>
      <w:tr w:rsidR="00ED7BF0" w14:paraId="4673741E" w14:textId="77777777">
        <w:trPr>
          <w:cantSplit/>
          <w:jc w:val="center"/>
        </w:trPr>
        <w:tc>
          <w:tcPr>
            <w:tcW w:w="936" w:type="dxa"/>
            <w:shd w:val="clear" w:color="auto" w:fill="FFFFFF"/>
            <w:tcMar>
              <w:top w:w="95" w:type="dxa"/>
              <w:left w:w="105" w:type="dxa"/>
              <w:bottom w:w="95" w:type="dxa"/>
              <w:right w:w="105" w:type="dxa"/>
            </w:tcMar>
            <w:vAlign w:val="center"/>
          </w:tcPr>
          <w:p w14:paraId="606B42A6" w14:textId="77777777" w:rsidR="00ED7BF0" w:rsidRDefault="00000000">
            <w:pPr>
              <w:spacing w:before="40" w:after="40" w:line="252" w:lineRule="auto"/>
            </w:pPr>
            <w:r>
              <w:rPr>
                <w:sz w:val="20"/>
              </w:rPr>
              <w:t>5</w:t>
            </w:r>
          </w:p>
        </w:tc>
        <w:tc>
          <w:tcPr>
            <w:tcW w:w="7200" w:type="dxa"/>
            <w:shd w:val="clear" w:color="auto" w:fill="FFFFFF"/>
            <w:tcMar>
              <w:top w:w="95" w:type="dxa"/>
              <w:left w:w="105" w:type="dxa"/>
              <w:bottom w:w="95" w:type="dxa"/>
              <w:right w:w="105" w:type="dxa"/>
            </w:tcMar>
            <w:vAlign w:val="center"/>
          </w:tcPr>
          <w:p w14:paraId="0DE8C109" w14:textId="77777777" w:rsidR="00ED7BF0" w:rsidRDefault="00000000">
            <w:pPr>
              <w:spacing w:before="40" w:after="40" w:line="252" w:lineRule="auto"/>
            </w:pPr>
            <w:r>
              <w:rPr>
                <w:sz w:val="20"/>
              </w:rPr>
              <w:t>Real timing records and example measurement data</w:t>
            </w:r>
          </w:p>
        </w:tc>
        <w:tc>
          <w:tcPr>
            <w:tcW w:w="2088" w:type="dxa"/>
            <w:shd w:val="clear" w:color="auto" w:fill="FFFFFF"/>
            <w:tcMar>
              <w:top w:w="95" w:type="dxa"/>
              <w:left w:w="105" w:type="dxa"/>
              <w:bottom w:w="95" w:type="dxa"/>
              <w:right w:w="105" w:type="dxa"/>
            </w:tcMar>
            <w:vAlign w:val="center"/>
          </w:tcPr>
          <w:p w14:paraId="35422ADF" w14:textId="77777777" w:rsidR="00ED7BF0" w:rsidRDefault="00000000">
            <w:pPr>
              <w:spacing w:before="40" w:after="40" w:line="252" w:lineRule="auto"/>
            </w:pPr>
            <w:r>
              <w:rPr>
                <w:sz w:val="20"/>
              </w:rPr>
              <w:t>[Enter / verify]</w:t>
            </w:r>
          </w:p>
        </w:tc>
      </w:tr>
    </w:tbl>
    <w:p w14:paraId="563A8B33" w14:textId="77777777" w:rsidR="00ED7BF0" w:rsidRDefault="00ED7BF0"/>
    <w:p w14:paraId="1EFAF760" w14:textId="77777777" w:rsidR="00ED7BF0" w:rsidRDefault="00000000">
      <w:r>
        <w:t>This workbook is a collection and review tool. Draft prompts are not approved operating procedures. Keep sensitive or unpublished material outside public folders until the owner approves publication.</w:t>
      </w:r>
    </w:p>
    <w:p w14:paraId="1CF0DB2B" w14:textId="77777777" w:rsidR="00ED7BF0" w:rsidRDefault="00000000">
      <w:r>
        <w:br w:type="page"/>
      </w:r>
    </w:p>
    <w:p w14:paraId="5F14CA6D" w14:textId="77777777" w:rsidR="00ED7BF0" w:rsidRDefault="00000000">
      <w:pPr>
        <w:pStyle w:val="Heading1"/>
      </w:pPr>
      <w:r>
        <w:lastRenderedPageBreak/>
        <w:t>Equipment collection register</w:t>
      </w:r>
    </w:p>
    <w:p w14:paraId="3BA68E37" w14:textId="77777777" w:rsidR="00ED7BF0" w:rsidRDefault="00000000">
      <w:r>
        <w:t>Starting records from the current app are listed below. Confirm the exact installed part number and add separate records for instruments with different configurations. Use the blank columns to track your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9"/>
        <w:gridCol w:w="3960"/>
        <w:gridCol w:w="3600"/>
        <w:gridCol w:w="1195"/>
      </w:tblGrid>
      <w:tr w:rsidR="00ED7BF0" w14:paraId="66DE707F" w14:textId="77777777">
        <w:trPr>
          <w:cantSplit/>
          <w:tblHeader/>
          <w:jc w:val="center"/>
        </w:trPr>
        <w:tc>
          <w:tcPr>
            <w:tcW w:w="1469" w:type="dxa"/>
            <w:shd w:val="clear" w:color="auto" w:fill="243650"/>
            <w:tcMar>
              <w:top w:w="95" w:type="dxa"/>
              <w:left w:w="105" w:type="dxa"/>
              <w:bottom w:w="95" w:type="dxa"/>
              <w:right w:w="105" w:type="dxa"/>
            </w:tcMar>
            <w:vAlign w:val="center"/>
          </w:tcPr>
          <w:p w14:paraId="7FAAACEB" w14:textId="77777777" w:rsidR="00ED7BF0" w:rsidRDefault="00000000">
            <w:pPr>
              <w:spacing w:before="40" w:after="40" w:line="252" w:lineRule="auto"/>
            </w:pPr>
            <w:r>
              <w:rPr>
                <w:b/>
                <w:color w:val="FFFFFF"/>
                <w:sz w:val="19"/>
              </w:rPr>
              <w:t>Equipment ID</w:t>
            </w:r>
          </w:p>
        </w:tc>
        <w:tc>
          <w:tcPr>
            <w:tcW w:w="3960" w:type="dxa"/>
            <w:shd w:val="clear" w:color="auto" w:fill="243650"/>
            <w:tcMar>
              <w:top w:w="95" w:type="dxa"/>
              <w:left w:w="105" w:type="dxa"/>
              <w:bottom w:w="95" w:type="dxa"/>
              <w:right w:w="105" w:type="dxa"/>
            </w:tcMar>
            <w:vAlign w:val="center"/>
          </w:tcPr>
          <w:p w14:paraId="51B8A483" w14:textId="77777777" w:rsidR="00ED7BF0" w:rsidRDefault="00000000">
            <w:pPr>
              <w:spacing w:before="40" w:after="40" w:line="252" w:lineRule="auto"/>
            </w:pPr>
            <w:r>
              <w:rPr>
                <w:b/>
                <w:color w:val="FFFFFF"/>
                <w:sz w:val="19"/>
              </w:rPr>
              <w:t>Current record</w:t>
            </w:r>
          </w:p>
        </w:tc>
        <w:tc>
          <w:tcPr>
            <w:tcW w:w="3600" w:type="dxa"/>
            <w:shd w:val="clear" w:color="auto" w:fill="243650"/>
            <w:tcMar>
              <w:top w:w="95" w:type="dxa"/>
              <w:left w:w="105" w:type="dxa"/>
              <w:bottom w:w="95" w:type="dxa"/>
              <w:right w:w="105" w:type="dxa"/>
            </w:tcMar>
            <w:vAlign w:val="center"/>
          </w:tcPr>
          <w:p w14:paraId="338C1A38" w14:textId="77777777" w:rsidR="00ED7BF0" w:rsidRDefault="00000000">
            <w:pPr>
              <w:spacing w:before="40" w:after="40" w:line="252" w:lineRule="auto"/>
            </w:pPr>
            <w:r>
              <w:rPr>
                <w:b/>
                <w:color w:val="FFFFFF"/>
                <w:sz w:val="19"/>
              </w:rPr>
              <w:t>Exact unit and evidence</w:t>
            </w:r>
          </w:p>
        </w:tc>
        <w:tc>
          <w:tcPr>
            <w:tcW w:w="1195" w:type="dxa"/>
            <w:shd w:val="clear" w:color="auto" w:fill="243650"/>
            <w:tcMar>
              <w:top w:w="95" w:type="dxa"/>
              <w:left w:w="105" w:type="dxa"/>
              <w:bottom w:w="95" w:type="dxa"/>
              <w:right w:w="105" w:type="dxa"/>
            </w:tcMar>
            <w:vAlign w:val="center"/>
          </w:tcPr>
          <w:p w14:paraId="20D6AE03" w14:textId="77777777" w:rsidR="00ED7BF0" w:rsidRDefault="00000000">
            <w:pPr>
              <w:spacing w:before="40" w:after="40" w:line="252" w:lineRule="auto"/>
            </w:pPr>
            <w:r>
              <w:rPr>
                <w:b/>
                <w:color w:val="FFFFFF"/>
                <w:sz w:val="19"/>
              </w:rPr>
              <w:t>State</w:t>
            </w:r>
          </w:p>
        </w:tc>
      </w:tr>
      <w:tr w:rsidR="00ED7BF0" w14:paraId="4948123F" w14:textId="77777777">
        <w:trPr>
          <w:cantSplit/>
          <w:jc w:val="center"/>
        </w:trPr>
        <w:tc>
          <w:tcPr>
            <w:tcW w:w="1469" w:type="dxa"/>
            <w:shd w:val="clear" w:color="auto" w:fill="FFFFFF"/>
            <w:tcMar>
              <w:top w:w="95" w:type="dxa"/>
              <w:left w:w="105" w:type="dxa"/>
              <w:bottom w:w="95" w:type="dxa"/>
              <w:right w:w="105" w:type="dxa"/>
            </w:tcMar>
            <w:vAlign w:val="center"/>
          </w:tcPr>
          <w:p w14:paraId="7E8E95F2" w14:textId="77777777" w:rsidR="00ED7BF0" w:rsidRDefault="00000000">
            <w:pPr>
              <w:spacing w:before="40" w:after="40" w:line="252" w:lineRule="auto"/>
            </w:pPr>
            <w:r>
              <w:rPr>
                <w:sz w:val="19"/>
              </w:rPr>
              <w:t>laser</w:t>
            </w:r>
          </w:p>
        </w:tc>
        <w:tc>
          <w:tcPr>
            <w:tcW w:w="3960" w:type="dxa"/>
            <w:shd w:val="clear" w:color="auto" w:fill="FFFFFF"/>
            <w:tcMar>
              <w:top w:w="95" w:type="dxa"/>
              <w:left w:w="105" w:type="dxa"/>
              <w:bottom w:w="95" w:type="dxa"/>
              <w:right w:w="105" w:type="dxa"/>
            </w:tcMar>
            <w:vAlign w:val="center"/>
          </w:tcPr>
          <w:p w14:paraId="3F1B4EA3" w14:textId="77777777" w:rsidR="00ED7BF0" w:rsidRDefault="00000000">
            <w:pPr>
              <w:spacing w:before="40" w:after="40" w:line="252" w:lineRule="auto"/>
            </w:pPr>
            <w:r>
              <w:rPr>
                <w:sz w:val="19"/>
              </w:rPr>
              <w:t>Tunable laser source</w:t>
            </w:r>
            <w:r>
              <w:rPr>
                <w:sz w:val="19"/>
              </w:rPr>
              <w:br/>
              <w:t>Keysight 81940A</w:t>
            </w:r>
          </w:p>
        </w:tc>
        <w:tc>
          <w:tcPr>
            <w:tcW w:w="3600" w:type="dxa"/>
            <w:shd w:val="clear" w:color="auto" w:fill="FFFFFF"/>
            <w:tcMar>
              <w:top w:w="95" w:type="dxa"/>
              <w:left w:w="105" w:type="dxa"/>
              <w:bottom w:w="95" w:type="dxa"/>
              <w:right w:w="105" w:type="dxa"/>
            </w:tcMar>
            <w:vAlign w:val="center"/>
          </w:tcPr>
          <w:p w14:paraId="15A4A872" w14:textId="77777777" w:rsidR="00ED7BF0" w:rsidRDefault="00000000">
            <w:pPr>
              <w:spacing w:before="40" w:after="40" w:line="252" w:lineRule="auto"/>
            </w:pPr>
            <w:r>
              <w:rPr>
                <w:sz w:val="19"/>
              </w:rPr>
              <w:t>[Enter / verify]</w:t>
            </w:r>
          </w:p>
        </w:tc>
        <w:tc>
          <w:tcPr>
            <w:tcW w:w="1195" w:type="dxa"/>
            <w:shd w:val="clear" w:color="auto" w:fill="FFFFFF"/>
            <w:tcMar>
              <w:top w:w="95" w:type="dxa"/>
              <w:left w:w="105" w:type="dxa"/>
              <w:bottom w:w="95" w:type="dxa"/>
              <w:right w:w="105" w:type="dxa"/>
            </w:tcMar>
            <w:vAlign w:val="center"/>
          </w:tcPr>
          <w:p w14:paraId="68DEE019" w14:textId="77777777" w:rsidR="00ED7BF0" w:rsidRDefault="00000000">
            <w:pPr>
              <w:spacing w:before="40" w:after="40" w:line="252" w:lineRule="auto"/>
            </w:pPr>
            <w:r>
              <w:rPr>
                <w:sz w:val="19"/>
              </w:rPr>
              <w:t>[State]</w:t>
            </w:r>
          </w:p>
        </w:tc>
      </w:tr>
      <w:tr w:rsidR="00ED7BF0" w14:paraId="318057A1" w14:textId="77777777">
        <w:trPr>
          <w:cantSplit/>
          <w:jc w:val="center"/>
        </w:trPr>
        <w:tc>
          <w:tcPr>
            <w:tcW w:w="1469" w:type="dxa"/>
            <w:shd w:val="clear" w:color="auto" w:fill="F3F6FA"/>
            <w:tcMar>
              <w:top w:w="95" w:type="dxa"/>
              <w:left w:w="105" w:type="dxa"/>
              <w:bottom w:w="95" w:type="dxa"/>
              <w:right w:w="105" w:type="dxa"/>
            </w:tcMar>
            <w:vAlign w:val="center"/>
          </w:tcPr>
          <w:p w14:paraId="6CF0DBB1" w14:textId="77777777" w:rsidR="00ED7BF0" w:rsidRDefault="00000000">
            <w:pPr>
              <w:spacing w:before="40" w:after="40" w:line="252" w:lineRule="auto"/>
            </w:pPr>
            <w:r>
              <w:rPr>
                <w:sz w:val="19"/>
              </w:rPr>
              <w:t>polarisation</w:t>
            </w:r>
          </w:p>
        </w:tc>
        <w:tc>
          <w:tcPr>
            <w:tcW w:w="3960" w:type="dxa"/>
            <w:shd w:val="clear" w:color="auto" w:fill="F3F6FA"/>
            <w:tcMar>
              <w:top w:w="95" w:type="dxa"/>
              <w:left w:w="105" w:type="dxa"/>
              <w:bottom w:w="95" w:type="dxa"/>
              <w:right w:w="105" w:type="dxa"/>
            </w:tcMar>
            <w:vAlign w:val="center"/>
          </w:tcPr>
          <w:p w14:paraId="6F290936" w14:textId="77777777" w:rsidR="00ED7BF0" w:rsidRDefault="00000000">
            <w:pPr>
              <w:spacing w:before="40" w:after="40" w:line="252" w:lineRule="auto"/>
            </w:pPr>
            <w:r>
              <w:rPr>
                <w:sz w:val="19"/>
              </w:rPr>
              <w:t>Polarisation controller</w:t>
            </w:r>
            <w:r>
              <w:rPr>
                <w:sz w:val="19"/>
              </w:rPr>
              <w:br/>
              <w:t>Thorlabs · manual 3-paddle</w:t>
            </w:r>
          </w:p>
        </w:tc>
        <w:tc>
          <w:tcPr>
            <w:tcW w:w="3600" w:type="dxa"/>
            <w:shd w:val="clear" w:color="auto" w:fill="F3F6FA"/>
            <w:tcMar>
              <w:top w:w="95" w:type="dxa"/>
              <w:left w:w="105" w:type="dxa"/>
              <w:bottom w:w="95" w:type="dxa"/>
              <w:right w:w="105" w:type="dxa"/>
            </w:tcMar>
            <w:vAlign w:val="center"/>
          </w:tcPr>
          <w:p w14:paraId="14535CD3" w14:textId="77777777" w:rsidR="00ED7BF0" w:rsidRDefault="00000000">
            <w:pPr>
              <w:spacing w:before="40" w:after="40" w:line="252" w:lineRule="auto"/>
            </w:pPr>
            <w:r>
              <w:rPr>
                <w:sz w:val="19"/>
              </w:rPr>
              <w:t>[Enter / verify]</w:t>
            </w:r>
          </w:p>
        </w:tc>
        <w:tc>
          <w:tcPr>
            <w:tcW w:w="1195" w:type="dxa"/>
            <w:shd w:val="clear" w:color="auto" w:fill="F3F6FA"/>
            <w:tcMar>
              <w:top w:w="95" w:type="dxa"/>
              <w:left w:w="105" w:type="dxa"/>
              <w:bottom w:w="95" w:type="dxa"/>
              <w:right w:w="105" w:type="dxa"/>
            </w:tcMar>
            <w:vAlign w:val="center"/>
          </w:tcPr>
          <w:p w14:paraId="5D1CB609" w14:textId="77777777" w:rsidR="00ED7BF0" w:rsidRDefault="00000000">
            <w:pPr>
              <w:spacing w:before="40" w:after="40" w:line="252" w:lineRule="auto"/>
            </w:pPr>
            <w:r>
              <w:rPr>
                <w:sz w:val="19"/>
              </w:rPr>
              <w:t>[State]</w:t>
            </w:r>
          </w:p>
        </w:tc>
      </w:tr>
      <w:tr w:rsidR="00ED7BF0" w14:paraId="448338A8" w14:textId="77777777">
        <w:trPr>
          <w:cantSplit/>
          <w:jc w:val="center"/>
        </w:trPr>
        <w:tc>
          <w:tcPr>
            <w:tcW w:w="1469" w:type="dxa"/>
            <w:shd w:val="clear" w:color="auto" w:fill="FFFFFF"/>
            <w:tcMar>
              <w:top w:w="95" w:type="dxa"/>
              <w:left w:w="105" w:type="dxa"/>
              <w:bottom w:w="95" w:type="dxa"/>
              <w:right w:w="105" w:type="dxa"/>
            </w:tcMar>
            <w:vAlign w:val="center"/>
          </w:tcPr>
          <w:p w14:paraId="23AE8598" w14:textId="77777777" w:rsidR="00ED7BF0" w:rsidRDefault="00000000">
            <w:pPr>
              <w:spacing w:before="40" w:after="40" w:line="252" w:lineRule="auto"/>
            </w:pPr>
            <w:r>
              <w:rPr>
                <w:sz w:val="19"/>
              </w:rPr>
              <w:t>stage</w:t>
            </w:r>
          </w:p>
        </w:tc>
        <w:tc>
          <w:tcPr>
            <w:tcW w:w="3960" w:type="dxa"/>
            <w:shd w:val="clear" w:color="auto" w:fill="FFFFFF"/>
            <w:tcMar>
              <w:top w:w="95" w:type="dxa"/>
              <w:left w:w="105" w:type="dxa"/>
              <w:bottom w:w="95" w:type="dxa"/>
              <w:right w:w="105" w:type="dxa"/>
            </w:tcMar>
            <w:vAlign w:val="center"/>
          </w:tcPr>
          <w:p w14:paraId="7947E458" w14:textId="77777777" w:rsidR="00ED7BF0" w:rsidRDefault="00000000">
            <w:pPr>
              <w:spacing w:before="40" w:after="40" w:line="252" w:lineRule="auto"/>
            </w:pPr>
            <w:r>
              <w:rPr>
                <w:sz w:val="19"/>
              </w:rPr>
              <w:t>Chip stage / DUT</w:t>
            </w:r>
            <w:r>
              <w:rPr>
                <w:sz w:val="19"/>
              </w:rPr>
              <w:br/>
              <w:t>Thorlabs NanoMax · 3-axis</w:t>
            </w:r>
          </w:p>
        </w:tc>
        <w:tc>
          <w:tcPr>
            <w:tcW w:w="3600" w:type="dxa"/>
            <w:shd w:val="clear" w:color="auto" w:fill="FFFFFF"/>
            <w:tcMar>
              <w:top w:w="95" w:type="dxa"/>
              <w:left w:w="105" w:type="dxa"/>
              <w:bottom w:w="95" w:type="dxa"/>
              <w:right w:w="105" w:type="dxa"/>
            </w:tcMar>
            <w:vAlign w:val="center"/>
          </w:tcPr>
          <w:p w14:paraId="560FF2C9" w14:textId="77777777" w:rsidR="00ED7BF0" w:rsidRDefault="00000000">
            <w:pPr>
              <w:spacing w:before="40" w:after="40" w:line="252" w:lineRule="auto"/>
            </w:pPr>
            <w:r>
              <w:rPr>
                <w:sz w:val="19"/>
              </w:rPr>
              <w:t>[Enter / verify]</w:t>
            </w:r>
          </w:p>
        </w:tc>
        <w:tc>
          <w:tcPr>
            <w:tcW w:w="1195" w:type="dxa"/>
            <w:shd w:val="clear" w:color="auto" w:fill="FFFFFF"/>
            <w:tcMar>
              <w:top w:w="95" w:type="dxa"/>
              <w:left w:w="105" w:type="dxa"/>
              <w:bottom w:w="95" w:type="dxa"/>
              <w:right w:w="105" w:type="dxa"/>
            </w:tcMar>
            <w:vAlign w:val="center"/>
          </w:tcPr>
          <w:p w14:paraId="3CE1FBBC" w14:textId="77777777" w:rsidR="00ED7BF0" w:rsidRDefault="00000000">
            <w:pPr>
              <w:spacing w:before="40" w:after="40" w:line="252" w:lineRule="auto"/>
            </w:pPr>
            <w:r>
              <w:rPr>
                <w:sz w:val="19"/>
              </w:rPr>
              <w:t>[State]</w:t>
            </w:r>
          </w:p>
        </w:tc>
      </w:tr>
      <w:tr w:rsidR="00ED7BF0" w14:paraId="716A2302" w14:textId="77777777">
        <w:trPr>
          <w:cantSplit/>
          <w:jc w:val="center"/>
        </w:trPr>
        <w:tc>
          <w:tcPr>
            <w:tcW w:w="1469" w:type="dxa"/>
            <w:shd w:val="clear" w:color="auto" w:fill="F3F6FA"/>
            <w:tcMar>
              <w:top w:w="95" w:type="dxa"/>
              <w:left w:w="105" w:type="dxa"/>
              <w:bottom w:w="95" w:type="dxa"/>
              <w:right w:w="105" w:type="dxa"/>
            </w:tcMar>
            <w:vAlign w:val="center"/>
          </w:tcPr>
          <w:p w14:paraId="79216B4E" w14:textId="77777777" w:rsidR="00ED7BF0" w:rsidRDefault="00000000">
            <w:pPr>
              <w:spacing w:before="40" w:after="40" w:line="252" w:lineRule="auto"/>
            </w:pPr>
            <w:r>
              <w:rPr>
                <w:sz w:val="19"/>
              </w:rPr>
              <w:t>fibre</w:t>
            </w:r>
          </w:p>
        </w:tc>
        <w:tc>
          <w:tcPr>
            <w:tcW w:w="3960" w:type="dxa"/>
            <w:shd w:val="clear" w:color="auto" w:fill="F3F6FA"/>
            <w:tcMar>
              <w:top w:w="95" w:type="dxa"/>
              <w:left w:w="105" w:type="dxa"/>
              <w:bottom w:w="95" w:type="dxa"/>
              <w:right w:w="105" w:type="dxa"/>
            </w:tcMar>
            <w:vAlign w:val="center"/>
          </w:tcPr>
          <w:p w14:paraId="121E8D38" w14:textId="77777777" w:rsidR="00ED7BF0" w:rsidRDefault="00000000">
            <w:pPr>
              <w:spacing w:before="40" w:after="40" w:line="252" w:lineRule="auto"/>
            </w:pPr>
            <w:r>
              <w:rPr>
                <w:sz w:val="19"/>
              </w:rPr>
              <w:t>Fibre arms &amp; patch cables</w:t>
            </w:r>
            <w:r>
              <w:rPr>
                <w:sz w:val="19"/>
              </w:rPr>
              <w:br/>
              <w:t>Bespoke arms · Thorlabs fibre</w:t>
            </w:r>
          </w:p>
        </w:tc>
        <w:tc>
          <w:tcPr>
            <w:tcW w:w="3600" w:type="dxa"/>
            <w:shd w:val="clear" w:color="auto" w:fill="F3F6FA"/>
            <w:tcMar>
              <w:top w:w="95" w:type="dxa"/>
              <w:left w:w="105" w:type="dxa"/>
              <w:bottom w:w="95" w:type="dxa"/>
              <w:right w:w="105" w:type="dxa"/>
            </w:tcMar>
            <w:vAlign w:val="center"/>
          </w:tcPr>
          <w:p w14:paraId="391C56D1" w14:textId="77777777" w:rsidR="00ED7BF0" w:rsidRDefault="00000000">
            <w:pPr>
              <w:spacing w:before="40" w:after="40" w:line="252" w:lineRule="auto"/>
            </w:pPr>
            <w:r>
              <w:rPr>
                <w:sz w:val="19"/>
              </w:rPr>
              <w:t>[Enter / verify]</w:t>
            </w:r>
          </w:p>
        </w:tc>
        <w:tc>
          <w:tcPr>
            <w:tcW w:w="1195" w:type="dxa"/>
            <w:shd w:val="clear" w:color="auto" w:fill="F3F6FA"/>
            <w:tcMar>
              <w:top w:w="95" w:type="dxa"/>
              <w:left w:w="105" w:type="dxa"/>
              <w:bottom w:w="95" w:type="dxa"/>
              <w:right w:w="105" w:type="dxa"/>
            </w:tcMar>
            <w:vAlign w:val="center"/>
          </w:tcPr>
          <w:p w14:paraId="0F3B4F9E" w14:textId="77777777" w:rsidR="00ED7BF0" w:rsidRDefault="00000000">
            <w:pPr>
              <w:spacing w:before="40" w:after="40" w:line="252" w:lineRule="auto"/>
            </w:pPr>
            <w:r>
              <w:rPr>
                <w:sz w:val="19"/>
              </w:rPr>
              <w:t>[State]</w:t>
            </w:r>
          </w:p>
        </w:tc>
      </w:tr>
      <w:tr w:rsidR="00ED7BF0" w14:paraId="4619A67B" w14:textId="77777777">
        <w:trPr>
          <w:cantSplit/>
          <w:jc w:val="center"/>
        </w:trPr>
        <w:tc>
          <w:tcPr>
            <w:tcW w:w="1469" w:type="dxa"/>
            <w:shd w:val="clear" w:color="auto" w:fill="FFFFFF"/>
            <w:tcMar>
              <w:top w:w="95" w:type="dxa"/>
              <w:left w:w="105" w:type="dxa"/>
              <w:bottom w:w="95" w:type="dxa"/>
              <w:right w:w="105" w:type="dxa"/>
            </w:tcMar>
            <w:vAlign w:val="center"/>
          </w:tcPr>
          <w:p w14:paraId="0FCDEFED" w14:textId="77777777" w:rsidR="00ED7BF0" w:rsidRDefault="00000000">
            <w:pPr>
              <w:spacing w:before="40" w:after="40" w:line="252" w:lineRule="auto"/>
            </w:pPr>
            <w:r>
              <w:rPr>
                <w:sz w:val="19"/>
              </w:rPr>
              <w:t>detector</w:t>
            </w:r>
          </w:p>
        </w:tc>
        <w:tc>
          <w:tcPr>
            <w:tcW w:w="3960" w:type="dxa"/>
            <w:shd w:val="clear" w:color="auto" w:fill="FFFFFF"/>
            <w:tcMar>
              <w:top w:w="95" w:type="dxa"/>
              <w:left w:w="105" w:type="dxa"/>
              <w:bottom w:w="95" w:type="dxa"/>
              <w:right w:w="105" w:type="dxa"/>
            </w:tcMar>
            <w:vAlign w:val="center"/>
          </w:tcPr>
          <w:p w14:paraId="6A7A15A9" w14:textId="77777777" w:rsidR="00ED7BF0" w:rsidRDefault="00000000">
            <w:pPr>
              <w:spacing w:before="40" w:after="40" w:line="252" w:lineRule="auto"/>
            </w:pPr>
            <w:r>
              <w:rPr>
                <w:sz w:val="19"/>
              </w:rPr>
              <w:t>Optical power sensor</w:t>
            </w:r>
            <w:r>
              <w:rPr>
                <w:sz w:val="19"/>
              </w:rPr>
              <w:br/>
              <w:t>Keysight 81634B</w:t>
            </w:r>
          </w:p>
        </w:tc>
        <w:tc>
          <w:tcPr>
            <w:tcW w:w="3600" w:type="dxa"/>
            <w:shd w:val="clear" w:color="auto" w:fill="FFFFFF"/>
            <w:tcMar>
              <w:top w:w="95" w:type="dxa"/>
              <w:left w:w="105" w:type="dxa"/>
              <w:bottom w:w="95" w:type="dxa"/>
              <w:right w:w="105" w:type="dxa"/>
            </w:tcMar>
            <w:vAlign w:val="center"/>
          </w:tcPr>
          <w:p w14:paraId="689DE7EF" w14:textId="77777777" w:rsidR="00ED7BF0" w:rsidRDefault="00000000">
            <w:pPr>
              <w:spacing w:before="40" w:after="40" w:line="252" w:lineRule="auto"/>
            </w:pPr>
            <w:r>
              <w:rPr>
                <w:sz w:val="19"/>
              </w:rPr>
              <w:t>[Enter / verify]</w:t>
            </w:r>
          </w:p>
        </w:tc>
        <w:tc>
          <w:tcPr>
            <w:tcW w:w="1195" w:type="dxa"/>
            <w:shd w:val="clear" w:color="auto" w:fill="FFFFFF"/>
            <w:tcMar>
              <w:top w:w="95" w:type="dxa"/>
              <w:left w:w="105" w:type="dxa"/>
              <w:bottom w:w="95" w:type="dxa"/>
              <w:right w:w="105" w:type="dxa"/>
            </w:tcMar>
            <w:vAlign w:val="center"/>
          </w:tcPr>
          <w:p w14:paraId="0CD7991D" w14:textId="77777777" w:rsidR="00ED7BF0" w:rsidRDefault="00000000">
            <w:pPr>
              <w:spacing w:before="40" w:after="40" w:line="252" w:lineRule="auto"/>
            </w:pPr>
            <w:r>
              <w:rPr>
                <w:sz w:val="19"/>
              </w:rPr>
              <w:t>[State]</w:t>
            </w:r>
          </w:p>
        </w:tc>
      </w:tr>
      <w:tr w:rsidR="00ED7BF0" w14:paraId="6D8A2CD2" w14:textId="77777777">
        <w:trPr>
          <w:cantSplit/>
          <w:jc w:val="center"/>
        </w:trPr>
        <w:tc>
          <w:tcPr>
            <w:tcW w:w="1469" w:type="dxa"/>
            <w:shd w:val="clear" w:color="auto" w:fill="F3F6FA"/>
            <w:tcMar>
              <w:top w:w="95" w:type="dxa"/>
              <w:left w:w="105" w:type="dxa"/>
              <w:bottom w:w="95" w:type="dxa"/>
              <w:right w:w="105" w:type="dxa"/>
            </w:tcMar>
            <w:vAlign w:val="center"/>
          </w:tcPr>
          <w:p w14:paraId="61149852" w14:textId="77777777" w:rsidR="00ED7BF0" w:rsidRDefault="00000000">
            <w:pPr>
              <w:spacing w:before="40" w:after="40" w:line="252" w:lineRule="auto"/>
            </w:pPr>
            <w:r>
              <w:rPr>
                <w:sz w:val="19"/>
              </w:rPr>
              <w:t>camera</w:t>
            </w:r>
          </w:p>
        </w:tc>
        <w:tc>
          <w:tcPr>
            <w:tcW w:w="3960" w:type="dxa"/>
            <w:shd w:val="clear" w:color="auto" w:fill="F3F6FA"/>
            <w:tcMar>
              <w:top w:w="95" w:type="dxa"/>
              <w:left w:w="105" w:type="dxa"/>
              <w:bottom w:w="95" w:type="dxa"/>
              <w:right w:w="105" w:type="dxa"/>
            </w:tcMar>
            <w:vAlign w:val="center"/>
          </w:tcPr>
          <w:p w14:paraId="6E24613F" w14:textId="77777777" w:rsidR="00ED7BF0" w:rsidRDefault="00000000">
            <w:pPr>
              <w:spacing w:before="40" w:after="40" w:line="252" w:lineRule="auto"/>
            </w:pPr>
            <w:r>
              <w:rPr>
                <w:sz w:val="19"/>
              </w:rPr>
              <w:t>Alignment camera</w:t>
            </w:r>
            <w:r>
              <w:rPr>
                <w:sz w:val="19"/>
              </w:rPr>
              <w:br/>
              <w:t>USB / display camera</w:t>
            </w:r>
          </w:p>
        </w:tc>
        <w:tc>
          <w:tcPr>
            <w:tcW w:w="3600" w:type="dxa"/>
            <w:shd w:val="clear" w:color="auto" w:fill="F3F6FA"/>
            <w:tcMar>
              <w:top w:w="95" w:type="dxa"/>
              <w:left w:w="105" w:type="dxa"/>
              <w:bottom w:w="95" w:type="dxa"/>
              <w:right w:w="105" w:type="dxa"/>
            </w:tcMar>
            <w:vAlign w:val="center"/>
          </w:tcPr>
          <w:p w14:paraId="04B39777" w14:textId="77777777" w:rsidR="00ED7BF0" w:rsidRDefault="00000000">
            <w:pPr>
              <w:spacing w:before="40" w:after="40" w:line="252" w:lineRule="auto"/>
            </w:pPr>
            <w:r>
              <w:rPr>
                <w:sz w:val="19"/>
              </w:rPr>
              <w:t>[Enter / verify]</w:t>
            </w:r>
          </w:p>
        </w:tc>
        <w:tc>
          <w:tcPr>
            <w:tcW w:w="1195" w:type="dxa"/>
            <w:shd w:val="clear" w:color="auto" w:fill="F3F6FA"/>
            <w:tcMar>
              <w:top w:w="95" w:type="dxa"/>
              <w:left w:w="105" w:type="dxa"/>
              <w:bottom w:w="95" w:type="dxa"/>
              <w:right w:w="105" w:type="dxa"/>
            </w:tcMar>
            <w:vAlign w:val="center"/>
          </w:tcPr>
          <w:p w14:paraId="78C66128" w14:textId="77777777" w:rsidR="00ED7BF0" w:rsidRDefault="00000000">
            <w:pPr>
              <w:spacing w:before="40" w:after="40" w:line="252" w:lineRule="auto"/>
            </w:pPr>
            <w:r>
              <w:rPr>
                <w:sz w:val="19"/>
              </w:rPr>
              <w:t>[State]</w:t>
            </w:r>
          </w:p>
        </w:tc>
      </w:tr>
      <w:tr w:rsidR="00ED7BF0" w14:paraId="5BC99FF2" w14:textId="77777777">
        <w:trPr>
          <w:cantSplit/>
          <w:jc w:val="center"/>
        </w:trPr>
        <w:tc>
          <w:tcPr>
            <w:tcW w:w="1469" w:type="dxa"/>
            <w:shd w:val="clear" w:color="auto" w:fill="FFFFFF"/>
            <w:tcMar>
              <w:top w:w="95" w:type="dxa"/>
              <w:left w:w="105" w:type="dxa"/>
              <w:bottom w:w="95" w:type="dxa"/>
              <w:right w:w="105" w:type="dxa"/>
            </w:tcMar>
            <w:vAlign w:val="center"/>
          </w:tcPr>
          <w:p w14:paraId="68E666B4" w14:textId="77777777" w:rsidR="00ED7BF0" w:rsidRDefault="00000000">
            <w:pPr>
              <w:spacing w:before="40" w:after="40" w:line="252" w:lineRule="auto"/>
            </w:pPr>
            <w:r>
              <w:rPr>
                <w:sz w:val="19"/>
              </w:rPr>
              <w:t>electrical</w:t>
            </w:r>
          </w:p>
        </w:tc>
        <w:tc>
          <w:tcPr>
            <w:tcW w:w="3960" w:type="dxa"/>
            <w:shd w:val="clear" w:color="auto" w:fill="FFFFFF"/>
            <w:tcMar>
              <w:top w:w="95" w:type="dxa"/>
              <w:left w:w="105" w:type="dxa"/>
              <w:bottom w:w="95" w:type="dxa"/>
              <w:right w:w="105" w:type="dxa"/>
            </w:tcMar>
            <w:vAlign w:val="center"/>
          </w:tcPr>
          <w:p w14:paraId="69FEEF50" w14:textId="77777777" w:rsidR="00ED7BF0" w:rsidRDefault="00000000">
            <w:pPr>
              <w:spacing w:before="40" w:after="40" w:line="252" w:lineRule="auto"/>
            </w:pPr>
            <w:r>
              <w:rPr>
                <w:sz w:val="19"/>
              </w:rPr>
              <w:t>Electrical drive &amp; readout</w:t>
            </w:r>
            <w:r>
              <w:rPr>
                <w:sz w:val="19"/>
              </w:rPr>
              <w:br/>
              <w:t>DC/AC supply · model unconfirmed</w:t>
            </w:r>
          </w:p>
        </w:tc>
        <w:tc>
          <w:tcPr>
            <w:tcW w:w="3600" w:type="dxa"/>
            <w:shd w:val="clear" w:color="auto" w:fill="FFFFFF"/>
            <w:tcMar>
              <w:top w:w="95" w:type="dxa"/>
              <w:left w:w="105" w:type="dxa"/>
              <w:bottom w:w="95" w:type="dxa"/>
              <w:right w:w="105" w:type="dxa"/>
            </w:tcMar>
            <w:vAlign w:val="center"/>
          </w:tcPr>
          <w:p w14:paraId="742FCDCA" w14:textId="77777777" w:rsidR="00ED7BF0" w:rsidRDefault="00000000">
            <w:pPr>
              <w:spacing w:before="40" w:after="40" w:line="252" w:lineRule="auto"/>
            </w:pPr>
            <w:r>
              <w:rPr>
                <w:sz w:val="19"/>
              </w:rPr>
              <w:t>[Enter / verify]</w:t>
            </w:r>
          </w:p>
        </w:tc>
        <w:tc>
          <w:tcPr>
            <w:tcW w:w="1195" w:type="dxa"/>
            <w:shd w:val="clear" w:color="auto" w:fill="FFFFFF"/>
            <w:tcMar>
              <w:top w:w="95" w:type="dxa"/>
              <w:left w:w="105" w:type="dxa"/>
              <w:bottom w:w="95" w:type="dxa"/>
              <w:right w:w="105" w:type="dxa"/>
            </w:tcMar>
            <w:vAlign w:val="center"/>
          </w:tcPr>
          <w:p w14:paraId="68F6B6A4" w14:textId="77777777" w:rsidR="00ED7BF0" w:rsidRDefault="00000000">
            <w:pPr>
              <w:spacing w:before="40" w:after="40" w:line="252" w:lineRule="auto"/>
            </w:pPr>
            <w:r>
              <w:rPr>
                <w:sz w:val="19"/>
              </w:rPr>
              <w:t>[State]</w:t>
            </w:r>
          </w:p>
        </w:tc>
      </w:tr>
      <w:tr w:rsidR="00ED7BF0" w14:paraId="4482376E" w14:textId="77777777">
        <w:trPr>
          <w:cantSplit/>
          <w:jc w:val="center"/>
        </w:trPr>
        <w:tc>
          <w:tcPr>
            <w:tcW w:w="1469" w:type="dxa"/>
            <w:shd w:val="clear" w:color="auto" w:fill="F3F6FA"/>
            <w:tcMar>
              <w:top w:w="95" w:type="dxa"/>
              <w:left w:w="105" w:type="dxa"/>
              <w:bottom w:w="95" w:type="dxa"/>
              <w:right w:w="105" w:type="dxa"/>
            </w:tcMar>
            <w:vAlign w:val="center"/>
          </w:tcPr>
          <w:p w14:paraId="6109F61B" w14:textId="77777777" w:rsidR="00ED7BF0" w:rsidRDefault="00000000">
            <w:pPr>
              <w:spacing w:before="40" w:after="40" w:line="252" w:lineRule="auto"/>
            </w:pPr>
            <w:r>
              <w:rPr>
                <w:sz w:val="19"/>
              </w:rPr>
              <w:t>wafer</w:t>
            </w:r>
          </w:p>
        </w:tc>
        <w:tc>
          <w:tcPr>
            <w:tcW w:w="3960" w:type="dxa"/>
            <w:shd w:val="clear" w:color="auto" w:fill="F3F6FA"/>
            <w:tcMar>
              <w:top w:w="95" w:type="dxa"/>
              <w:left w:w="105" w:type="dxa"/>
              <w:bottom w:w="95" w:type="dxa"/>
              <w:right w:w="105" w:type="dxa"/>
            </w:tcMar>
            <w:vAlign w:val="center"/>
          </w:tcPr>
          <w:p w14:paraId="563358ED" w14:textId="77777777" w:rsidR="00ED7BF0" w:rsidRDefault="00000000">
            <w:pPr>
              <w:spacing w:before="40" w:after="40" w:line="252" w:lineRule="auto"/>
            </w:pPr>
            <w:r>
              <w:rPr>
                <w:sz w:val="19"/>
              </w:rPr>
              <w:t>Automated wafer tester</w:t>
            </w:r>
            <w:r>
              <w:rPr>
                <w:sz w:val="19"/>
              </w:rPr>
              <w:br/>
              <w:t>ficonTEC platform</w:t>
            </w:r>
          </w:p>
        </w:tc>
        <w:tc>
          <w:tcPr>
            <w:tcW w:w="3600" w:type="dxa"/>
            <w:shd w:val="clear" w:color="auto" w:fill="F3F6FA"/>
            <w:tcMar>
              <w:top w:w="95" w:type="dxa"/>
              <w:left w:w="105" w:type="dxa"/>
              <w:bottom w:w="95" w:type="dxa"/>
              <w:right w:w="105" w:type="dxa"/>
            </w:tcMar>
            <w:vAlign w:val="center"/>
          </w:tcPr>
          <w:p w14:paraId="0AE76440" w14:textId="77777777" w:rsidR="00ED7BF0" w:rsidRDefault="00000000">
            <w:pPr>
              <w:spacing w:before="40" w:after="40" w:line="252" w:lineRule="auto"/>
            </w:pPr>
            <w:r>
              <w:rPr>
                <w:sz w:val="19"/>
              </w:rPr>
              <w:t>[Enter / verify]</w:t>
            </w:r>
          </w:p>
        </w:tc>
        <w:tc>
          <w:tcPr>
            <w:tcW w:w="1195" w:type="dxa"/>
            <w:shd w:val="clear" w:color="auto" w:fill="F3F6FA"/>
            <w:tcMar>
              <w:top w:w="95" w:type="dxa"/>
              <w:left w:w="105" w:type="dxa"/>
              <w:bottom w:w="95" w:type="dxa"/>
              <w:right w:w="105" w:type="dxa"/>
            </w:tcMar>
            <w:vAlign w:val="center"/>
          </w:tcPr>
          <w:p w14:paraId="69FDB128" w14:textId="77777777" w:rsidR="00ED7BF0" w:rsidRDefault="00000000">
            <w:pPr>
              <w:spacing w:before="40" w:after="40" w:line="252" w:lineRule="auto"/>
            </w:pPr>
            <w:r>
              <w:rPr>
                <w:sz w:val="19"/>
              </w:rPr>
              <w:t>[State]</w:t>
            </w:r>
          </w:p>
        </w:tc>
      </w:tr>
      <w:tr w:rsidR="00ED7BF0" w14:paraId="0B214E69" w14:textId="77777777">
        <w:trPr>
          <w:cantSplit/>
          <w:jc w:val="center"/>
        </w:trPr>
        <w:tc>
          <w:tcPr>
            <w:tcW w:w="1469" w:type="dxa"/>
            <w:shd w:val="clear" w:color="auto" w:fill="FFFFFF"/>
            <w:tcMar>
              <w:top w:w="95" w:type="dxa"/>
              <w:left w:w="105" w:type="dxa"/>
              <w:bottom w:w="95" w:type="dxa"/>
              <w:right w:w="105" w:type="dxa"/>
            </w:tcMar>
            <w:vAlign w:val="center"/>
          </w:tcPr>
          <w:p w14:paraId="52954004" w14:textId="77777777" w:rsidR="00ED7BF0" w:rsidRDefault="00000000">
            <w:pPr>
              <w:spacing w:before="40" w:after="40" w:line="252" w:lineRule="auto"/>
            </w:pPr>
            <w:r>
              <w:rPr>
                <w:sz w:val="19"/>
              </w:rPr>
              <w:t>band-source</w:t>
            </w:r>
          </w:p>
        </w:tc>
        <w:tc>
          <w:tcPr>
            <w:tcW w:w="3960" w:type="dxa"/>
            <w:shd w:val="clear" w:color="auto" w:fill="FFFFFF"/>
            <w:tcMar>
              <w:top w:w="95" w:type="dxa"/>
              <w:left w:w="105" w:type="dxa"/>
              <w:bottom w:w="95" w:type="dxa"/>
              <w:right w:w="105" w:type="dxa"/>
            </w:tcMar>
            <w:vAlign w:val="center"/>
          </w:tcPr>
          <w:p w14:paraId="42C5B71D" w14:textId="77777777" w:rsidR="00ED7BF0" w:rsidRDefault="00000000">
            <w:pPr>
              <w:spacing w:before="40" w:after="40" w:line="252" w:lineRule="auto"/>
            </w:pPr>
            <w:r>
              <w:rPr>
                <w:sz w:val="19"/>
              </w:rPr>
              <w:t>Band-specific optical source</w:t>
            </w:r>
            <w:r>
              <w:rPr>
                <w:sz w:val="19"/>
              </w:rPr>
              <w:br/>
              <w:t>Model to be confirmed</w:t>
            </w:r>
          </w:p>
        </w:tc>
        <w:tc>
          <w:tcPr>
            <w:tcW w:w="3600" w:type="dxa"/>
            <w:shd w:val="clear" w:color="auto" w:fill="FFFFFF"/>
            <w:tcMar>
              <w:top w:w="95" w:type="dxa"/>
              <w:left w:w="105" w:type="dxa"/>
              <w:bottom w:w="95" w:type="dxa"/>
              <w:right w:w="105" w:type="dxa"/>
            </w:tcMar>
            <w:vAlign w:val="center"/>
          </w:tcPr>
          <w:p w14:paraId="360EAF53" w14:textId="77777777" w:rsidR="00ED7BF0" w:rsidRDefault="00000000">
            <w:pPr>
              <w:spacing w:before="40" w:after="40" w:line="252" w:lineRule="auto"/>
            </w:pPr>
            <w:r>
              <w:rPr>
                <w:sz w:val="19"/>
              </w:rPr>
              <w:t>[Enter / verify]</w:t>
            </w:r>
          </w:p>
        </w:tc>
        <w:tc>
          <w:tcPr>
            <w:tcW w:w="1195" w:type="dxa"/>
            <w:shd w:val="clear" w:color="auto" w:fill="FFFFFF"/>
            <w:tcMar>
              <w:top w:w="95" w:type="dxa"/>
              <w:left w:w="105" w:type="dxa"/>
              <w:bottom w:w="95" w:type="dxa"/>
              <w:right w:w="105" w:type="dxa"/>
            </w:tcMar>
            <w:vAlign w:val="center"/>
          </w:tcPr>
          <w:p w14:paraId="6C68CA2F" w14:textId="77777777" w:rsidR="00ED7BF0" w:rsidRDefault="00000000">
            <w:pPr>
              <w:spacing w:before="40" w:after="40" w:line="252" w:lineRule="auto"/>
            </w:pPr>
            <w:r>
              <w:rPr>
                <w:sz w:val="19"/>
              </w:rPr>
              <w:t>[State]</w:t>
            </w:r>
          </w:p>
        </w:tc>
      </w:tr>
      <w:tr w:rsidR="00ED7BF0" w14:paraId="06DD6DA8" w14:textId="77777777">
        <w:trPr>
          <w:cantSplit/>
          <w:jc w:val="center"/>
        </w:trPr>
        <w:tc>
          <w:tcPr>
            <w:tcW w:w="1469" w:type="dxa"/>
            <w:shd w:val="clear" w:color="auto" w:fill="F3F6FA"/>
            <w:tcMar>
              <w:top w:w="95" w:type="dxa"/>
              <w:left w:w="105" w:type="dxa"/>
              <w:bottom w:w="95" w:type="dxa"/>
              <w:right w:w="105" w:type="dxa"/>
            </w:tcMar>
            <w:vAlign w:val="center"/>
          </w:tcPr>
          <w:p w14:paraId="17C9C3D3" w14:textId="77777777" w:rsidR="00ED7BF0" w:rsidRDefault="00000000">
            <w:pPr>
              <w:spacing w:before="40" w:after="40" w:line="252" w:lineRule="auto"/>
            </w:pPr>
            <w:r>
              <w:rPr>
                <w:sz w:val="19"/>
              </w:rPr>
              <w:t>band-detector</w:t>
            </w:r>
          </w:p>
        </w:tc>
        <w:tc>
          <w:tcPr>
            <w:tcW w:w="3960" w:type="dxa"/>
            <w:shd w:val="clear" w:color="auto" w:fill="F3F6FA"/>
            <w:tcMar>
              <w:top w:w="95" w:type="dxa"/>
              <w:left w:w="105" w:type="dxa"/>
              <w:bottom w:w="95" w:type="dxa"/>
              <w:right w:w="105" w:type="dxa"/>
            </w:tcMar>
            <w:vAlign w:val="center"/>
          </w:tcPr>
          <w:p w14:paraId="326A398A" w14:textId="77777777" w:rsidR="00ED7BF0" w:rsidRDefault="00000000">
            <w:pPr>
              <w:spacing w:before="40" w:after="40" w:line="252" w:lineRule="auto"/>
            </w:pPr>
            <w:r>
              <w:rPr>
                <w:sz w:val="19"/>
              </w:rPr>
              <w:t>Band-specific optical detector</w:t>
            </w:r>
            <w:r>
              <w:rPr>
                <w:sz w:val="19"/>
              </w:rPr>
              <w:br/>
              <w:t>Model to be confirmed</w:t>
            </w:r>
          </w:p>
        </w:tc>
        <w:tc>
          <w:tcPr>
            <w:tcW w:w="3600" w:type="dxa"/>
            <w:shd w:val="clear" w:color="auto" w:fill="F3F6FA"/>
            <w:tcMar>
              <w:top w:w="95" w:type="dxa"/>
              <w:left w:w="105" w:type="dxa"/>
              <w:bottom w:w="95" w:type="dxa"/>
              <w:right w:w="105" w:type="dxa"/>
            </w:tcMar>
            <w:vAlign w:val="center"/>
          </w:tcPr>
          <w:p w14:paraId="302E2C57" w14:textId="77777777" w:rsidR="00ED7BF0" w:rsidRDefault="00000000">
            <w:pPr>
              <w:spacing w:before="40" w:after="40" w:line="252" w:lineRule="auto"/>
            </w:pPr>
            <w:r>
              <w:rPr>
                <w:sz w:val="19"/>
              </w:rPr>
              <w:t>[Enter / verify]</w:t>
            </w:r>
          </w:p>
        </w:tc>
        <w:tc>
          <w:tcPr>
            <w:tcW w:w="1195" w:type="dxa"/>
            <w:shd w:val="clear" w:color="auto" w:fill="F3F6FA"/>
            <w:tcMar>
              <w:top w:w="95" w:type="dxa"/>
              <w:left w:w="105" w:type="dxa"/>
              <w:bottom w:w="95" w:type="dxa"/>
              <w:right w:w="105" w:type="dxa"/>
            </w:tcMar>
            <w:vAlign w:val="center"/>
          </w:tcPr>
          <w:p w14:paraId="7667CAD6" w14:textId="77777777" w:rsidR="00ED7BF0" w:rsidRDefault="00000000">
            <w:pPr>
              <w:spacing w:before="40" w:after="40" w:line="252" w:lineRule="auto"/>
            </w:pPr>
            <w:r>
              <w:rPr>
                <w:sz w:val="19"/>
              </w:rPr>
              <w:t>[State]</w:t>
            </w:r>
          </w:p>
        </w:tc>
      </w:tr>
    </w:tbl>
    <w:p w14:paraId="77C46785" w14:textId="77777777" w:rsidR="00ED7BF0" w:rsidRDefault="00ED7BF0"/>
    <w:p w14:paraId="44C460F0" w14:textId="77777777" w:rsidR="00ED7BF0" w:rsidRDefault="00000000">
      <w:r>
        <w:rPr>
          <w:b/>
        </w:rPr>
        <w:t xml:space="preserve">Additional equipment to add  </w:t>
      </w:r>
      <w:r>
        <w:rPr>
          <w:i/>
          <w:color w:val="777777"/>
        </w:rPr>
        <w:t>[Include sources, mainframes, adapters, probes, controllers, computers and mechanical assemblies]</w:t>
      </w:r>
    </w:p>
    <w:p w14:paraId="3CC7A856" w14:textId="77777777" w:rsidR="00ED7BF0" w:rsidRDefault="00000000">
      <w:r>
        <w:t>________________________________________________________________________</w:t>
      </w:r>
    </w:p>
    <w:p w14:paraId="5291BA37" w14:textId="77777777" w:rsidR="00ED7BF0" w:rsidRDefault="00000000">
      <w:r>
        <w:t>Record serial numbers and asset tags in an access-appropriate inventory. The present app has no user access controls for published library metadata.</w:t>
      </w:r>
    </w:p>
    <w:p w14:paraId="3BA1BB0E" w14:textId="77777777" w:rsidR="00ED7BF0" w:rsidRDefault="00000000">
      <w:r>
        <w:br w:type="page"/>
      </w:r>
    </w:p>
    <w:p w14:paraId="4691D137" w14:textId="77777777" w:rsidR="00ED7BF0" w:rsidRDefault="00000000">
      <w:pPr>
        <w:pStyle w:val="Heading1"/>
      </w:pPr>
      <w:r>
        <w:lastRenderedPageBreak/>
        <w:t>Equipment identity and specifications sheet</w:t>
      </w:r>
    </w:p>
    <w:p w14:paraId="63140F9B" w14:textId="77777777" w:rsidR="00ED7BF0" w:rsidRDefault="00000000">
      <w:r>
        <w:t>Duplicate this sheet and the following model sheet for each equipment record. Separate manufacturer ratings from the locally validated operating range.</w:t>
      </w:r>
    </w:p>
    <w:p w14:paraId="13A7AB57" w14:textId="77777777" w:rsidR="00ED7BF0" w:rsidRDefault="00000000">
      <w:r>
        <w:rPr>
          <w:b/>
        </w:rPr>
        <w:t xml:space="preserve">Equipment ID  </w:t>
      </w:r>
      <w:r>
        <w:rPr>
          <w:i/>
          <w:color w:val="777777"/>
        </w:rPr>
        <w:t>[Existing stable ID or new lowercase hyphenated ID]</w:t>
      </w:r>
    </w:p>
    <w:p w14:paraId="2264F004" w14:textId="77777777" w:rsidR="00ED7BF0" w:rsidRDefault="00000000">
      <w:r>
        <w:rPr>
          <w:b/>
        </w:rPr>
        <w:t xml:space="preserve">Equipment name and purpose  </w:t>
      </w:r>
      <w:r>
        <w:rPr>
          <w:i/>
          <w:color w:val="777777"/>
        </w:rPr>
        <w:t>[Enter value or mark unknown]</w:t>
      </w:r>
    </w:p>
    <w:p w14:paraId="155880E7" w14:textId="77777777" w:rsidR="00ED7BF0" w:rsidRDefault="00000000">
      <w:r>
        <w:rPr>
          <w:b/>
        </w:rPr>
        <w:t xml:space="preserve">Manufacturer model and exact variant  </w:t>
      </w:r>
      <w:r>
        <w:rPr>
          <w:i/>
          <w:color w:val="777777"/>
        </w:rPr>
        <w:t>[Enter value or mark unknown]</w:t>
      </w:r>
    </w:p>
    <w:p w14:paraId="7F55E146" w14:textId="77777777" w:rsidR="00ED7BF0" w:rsidRDefault="00000000">
      <w:r>
        <w:rPr>
          <w:b/>
        </w:rPr>
        <w:t xml:space="preserve">Serial number asset tag and quantity  </w:t>
      </w:r>
      <w:r>
        <w:rPr>
          <w:i/>
          <w:color w:val="777777"/>
        </w:rPr>
        <w:t>[Include publication restriction if applicable]</w:t>
      </w:r>
    </w:p>
    <w:p w14:paraId="1CB045F3" w14:textId="77777777" w:rsidR="00ED7BF0" w:rsidRDefault="00000000">
      <w:r>
        <w:rPr>
          <w:b/>
        </w:rPr>
        <w:t xml:space="preserve">Lab location storage location and owner  </w:t>
      </w:r>
      <w:r>
        <w:rPr>
          <w:i/>
          <w:color w:val="777777"/>
        </w:rPr>
        <w:t>[Enter value or mark unknown]</w:t>
      </w:r>
    </w:p>
    <w:p w14:paraId="31783725" w14:textId="77777777" w:rsidR="00ED7BF0" w:rsidRDefault="00000000">
      <w:r>
        <w:rPr>
          <w:b/>
        </w:rPr>
        <w:t xml:space="preserve">Condition availability and calibration due date  </w:t>
      </w:r>
      <w:r>
        <w:rPr>
          <w:i/>
          <w:color w:val="777777"/>
        </w:rPr>
        <w:t>[Enter value or mark unknown]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2520"/>
        <w:gridCol w:w="2592"/>
        <w:gridCol w:w="2736"/>
      </w:tblGrid>
      <w:tr w:rsidR="00ED7BF0" w14:paraId="4F26A918" w14:textId="77777777">
        <w:trPr>
          <w:cantSplit/>
          <w:tblHeader/>
          <w:jc w:val="center"/>
        </w:trPr>
        <w:tc>
          <w:tcPr>
            <w:tcW w:w="2376" w:type="dxa"/>
            <w:shd w:val="clear" w:color="auto" w:fill="243650"/>
            <w:tcMar>
              <w:top w:w="95" w:type="dxa"/>
              <w:left w:w="105" w:type="dxa"/>
              <w:bottom w:w="95" w:type="dxa"/>
              <w:right w:w="105" w:type="dxa"/>
            </w:tcMar>
            <w:vAlign w:val="center"/>
          </w:tcPr>
          <w:p w14:paraId="6BE8654C" w14:textId="77777777" w:rsidR="00ED7BF0" w:rsidRDefault="00000000">
            <w:pPr>
              <w:spacing w:before="40" w:after="40" w:line="252" w:lineRule="auto"/>
            </w:pPr>
            <w:r>
              <w:rPr>
                <w:b/>
                <w:color w:val="FFFFFF"/>
                <w:sz w:val="20"/>
              </w:rPr>
              <w:t>Parameter and units</w:t>
            </w:r>
          </w:p>
        </w:tc>
        <w:tc>
          <w:tcPr>
            <w:tcW w:w="2520" w:type="dxa"/>
            <w:shd w:val="clear" w:color="auto" w:fill="243650"/>
            <w:tcMar>
              <w:top w:w="95" w:type="dxa"/>
              <w:left w:w="105" w:type="dxa"/>
              <w:bottom w:w="95" w:type="dxa"/>
              <w:right w:w="105" w:type="dxa"/>
            </w:tcMar>
            <w:vAlign w:val="center"/>
          </w:tcPr>
          <w:p w14:paraId="4D83132A" w14:textId="77777777" w:rsidR="00ED7BF0" w:rsidRDefault="00000000">
            <w:pPr>
              <w:spacing w:before="40" w:after="40" w:line="252" w:lineRule="auto"/>
            </w:pPr>
            <w:r>
              <w:rPr>
                <w:b/>
                <w:color w:val="FFFFFF"/>
                <w:sz w:val="20"/>
              </w:rPr>
              <w:t>Manufacturer specification</w:t>
            </w:r>
          </w:p>
        </w:tc>
        <w:tc>
          <w:tcPr>
            <w:tcW w:w="2592" w:type="dxa"/>
            <w:shd w:val="clear" w:color="auto" w:fill="243650"/>
            <w:tcMar>
              <w:top w:w="95" w:type="dxa"/>
              <w:left w:w="105" w:type="dxa"/>
              <w:bottom w:w="95" w:type="dxa"/>
              <w:right w:w="105" w:type="dxa"/>
            </w:tcMar>
            <w:vAlign w:val="center"/>
          </w:tcPr>
          <w:p w14:paraId="38830428" w14:textId="77777777" w:rsidR="00ED7BF0" w:rsidRDefault="00000000">
            <w:pPr>
              <w:spacing w:before="40" w:after="40" w:line="252" w:lineRule="auto"/>
            </w:pPr>
            <w:r>
              <w:rPr>
                <w:b/>
                <w:color w:val="FFFFFF"/>
                <w:sz w:val="20"/>
              </w:rPr>
              <w:t>Local validated limit</w:t>
            </w:r>
          </w:p>
        </w:tc>
        <w:tc>
          <w:tcPr>
            <w:tcW w:w="2736" w:type="dxa"/>
            <w:shd w:val="clear" w:color="auto" w:fill="243650"/>
            <w:tcMar>
              <w:top w:w="95" w:type="dxa"/>
              <w:left w:w="105" w:type="dxa"/>
              <w:bottom w:w="95" w:type="dxa"/>
              <w:right w:w="105" w:type="dxa"/>
            </w:tcMar>
            <w:vAlign w:val="center"/>
          </w:tcPr>
          <w:p w14:paraId="15433A77" w14:textId="77777777" w:rsidR="00ED7BF0" w:rsidRDefault="00000000">
            <w:pPr>
              <w:spacing w:before="40" w:after="40" w:line="252" w:lineRule="auto"/>
            </w:pPr>
            <w:r>
              <w:rPr>
                <w:b/>
                <w:color w:val="FFFFFF"/>
                <w:sz w:val="20"/>
              </w:rPr>
              <w:t>Evidence and date</w:t>
            </w:r>
          </w:p>
        </w:tc>
      </w:tr>
      <w:tr w:rsidR="00ED7BF0" w14:paraId="666E489C" w14:textId="77777777">
        <w:trPr>
          <w:cantSplit/>
          <w:jc w:val="center"/>
        </w:trPr>
        <w:tc>
          <w:tcPr>
            <w:tcW w:w="2376" w:type="dxa"/>
            <w:shd w:val="clear" w:color="auto" w:fill="FFFFFF"/>
            <w:tcMar>
              <w:top w:w="95" w:type="dxa"/>
              <w:left w:w="105" w:type="dxa"/>
              <w:bottom w:w="95" w:type="dxa"/>
              <w:right w:w="105" w:type="dxa"/>
            </w:tcMar>
            <w:vAlign w:val="center"/>
          </w:tcPr>
          <w:p w14:paraId="1931CA99" w14:textId="77777777" w:rsidR="00ED7BF0" w:rsidRDefault="00000000">
            <w:pPr>
              <w:spacing w:before="40" w:after="40" w:line="252" w:lineRule="auto"/>
            </w:pPr>
            <w:r>
              <w:rPr>
                <w:sz w:val="20"/>
              </w:rPr>
              <w:t>Wavelength / frequency</w:t>
            </w:r>
          </w:p>
        </w:tc>
        <w:tc>
          <w:tcPr>
            <w:tcW w:w="2520" w:type="dxa"/>
            <w:shd w:val="clear" w:color="auto" w:fill="FFFFFF"/>
            <w:tcMar>
              <w:top w:w="95" w:type="dxa"/>
              <w:left w:w="105" w:type="dxa"/>
              <w:bottom w:w="95" w:type="dxa"/>
              <w:right w:w="105" w:type="dxa"/>
            </w:tcMar>
            <w:vAlign w:val="center"/>
          </w:tcPr>
          <w:p w14:paraId="263610FF" w14:textId="77777777" w:rsidR="00ED7BF0" w:rsidRDefault="00000000">
            <w:pPr>
              <w:spacing w:before="40" w:after="40" w:line="252" w:lineRule="auto"/>
            </w:pPr>
            <w:r>
              <w:rPr>
                <w:sz w:val="20"/>
              </w:rPr>
              <w:t>[Enter / verify]</w:t>
            </w:r>
          </w:p>
        </w:tc>
        <w:tc>
          <w:tcPr>
            <w:tcW w:w="2592" w:type="dxa"/>
            <w:shd w:val="clear" w:color="auto" w:fill="FFFFFF"/>
            <w:tcMar>
              <w:top w:w="95" w:type="dxa"/>
              <w:left w:w="105" w:type="dxa"/>
              <w:bottom w:w="95" w:type="dxa"/>
              <w:right w:w="105" w:type="dxa"/>
            </w:tcMar>
            <w:vAlign w:val="center"/>
          </w:tcPr>
          <w:p w14:paraId="0336D012"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68D8F650" w14:textId="77777777" w:rsidR="00ED7BF0" w:rsidRDefault="00000000">
            <w:pPr>
              <w:spacing w:before="40" w:after="40" w:line="252" w:lineRule="auto"/>
            </w:pPr>
            <w:r>
              <w:rPr>
                <w:sz w:val="20"/>
              </w:rPr>
              <w:t>[Enter / verify]</w:t>
            </w:r>
          </w:p>
        </w:tc>
      </w:tr>
      <w:tr w:rsidR="00ED7BF0" w14:paraId="102F959D" w14:textId="77777777">
        <w:trPr>
          <w:cantSplit/>
          <w:jc w:val="center"/>
        </w:trPr>
        <w:tc>
          <w:tcPr>
            <w:tcW w:w="2376" w:type="dxa"/>
            <w:shd w:val="clear" w:color="auto" w:fill="F3F6FA"/>
            <w:tcMar>
              <w:top w:w="95" w:type="dxa"/>
              <w:left w:w="105" w:type="dxa"/>
              <w:bottom w:w="95" w:type="dxa"/>
              <w:right w:w="105" w:type="dxa"/>
            </w:tcMar>
            <w:vAlign w:val="center"/>
          </w:tcPr>
          <w:p w14:paraId="2FE46895" w14:textId="77777777" w:rsidR="00ED7BF0" w:rsidRDefault="00000000">
            <w:pPr>
              <w:spacing w:before="40" w:after="40" w:line="252" w:lineRule="auto"/>
            </w:pPr>
            <w:r>
              <w:rPr>
                <w:sz w:val="20"/>
              </w:rPr>
              <w:t>Power / voltage / current</w:t>
            </w:r>
          </w:p>
        </w:tc>
        <w:tc>
          <w:tcPr>
            <w:tcW w:w="2520" w:type="dxa"/>
            <w:shd w:val="clear" w:color="auto" w:fill="F3F6FA"/>
            <w:tcMar>
              <w:top w:w="95" w:type="dxa"/>
              <w:left w:w="105" w:type="dxa"/>
              <w:bottom w:w="95" w:type="dxa"/>
              <w:right w:w="105" w:type="dxa"/>
            </w:tcMar>
            <w:vAlign w:val="center"/>
          </w:tcPr>
          <w:p w14:paraId="688CE2C9" w14:textId="77777777" w:rsidR="00ED7BF0" w:rsidRDefault="00000000">
            <w:pPr>
              <w:spacing w:before="40" w:after="40" w:line="252" w:lineRule="auto"/>
            </w:pPr>
            <w:r>
              <w:rPr>
                <w:sz w:val="20"/>
              </w:rPr>
              <w:t>[Enter / verify]</w:t>
            </w:r>
          </w:p>
        </w:tc>
        <w:tc>
          <w:tcPr>
            <w:tcW w:w="2592" w:type="dxa"/>
            <w:shd w:val="clear" w:color="auto" w:fill="F3F6FA"/>
            <w:tcMar>
              <w:top w:w="95" w:type="dxa"/>
              <w:left w:w="105" w:type="dxa"/>
              <w:bottom w:w="95" w:type="dxa"/>
              <w:right w:w="105" w:type="dxa"/>
            </w:tcMar>
            <w:vAlign w:val="center"/>
          </w:tcPr>
          <w:p w14:paraId="7FE51DDF"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13B7E096" w14:textId="77777777" w:rsidR="00ED7BF0" w:rsidRDefault="00000000">
            <w:pPr>
              <w:spacing w:before="40" w:after="40" w:line="252" w:lineRule="auto"/>
            </w:pPr>
            <w:r>
              <w:rPr>
                <w:sz w:val="20"/>
              </w:rPr>
              <w:t>[Enter / verify]</w:t>
            </w:r>
          </w:p>
        </w:tc>
      </w:tr>
      <w:tr w:rsidR="00ED7BF0" w14:paraId="14F32C0F" w14:textId="77777777">
        <w:trPr>
          <w:cantSplit/>
          <w:jc w:val="center"/>
        </w:trPr>
        <w:tc>
          <w:tcPr>
            <w:tcW w:w="2376" w:type="dxa"/>
            <w:shd w:val="clear" w:color="auto" w:fill="FFFFFF"/>
            <w:tcMar>
              <w:top w:w="95" w:type="dxa"/>
              <w:left w:w="105" w:type="dxa"/>
              <w:bottom w:w="95" w:type="dxa"/>
              <w:right w:w="105" w:type="dxa"/>
            </w:tcMar>
            <w:vAlign w:val="center"/>
          </w:tcPr>
          <w:p w14:paraId="0C8B6794" w14:textId="77777777" w:rsidR="00ED7BF0" w:rsidRDefault="00000000">
            <w:pPr>
              <w:spacing w:before="40" w:after="40" w:line="252" w:lineRule="auto"/>
            </w:pPr>
            <w:r>
              <w:rPr>
                <w:sz w:val="20"/>
              </w:rPr>
              <w:t>Sensitivity / noise / resolution</w:t>
            </w:r>
          </w:p>
        </w:tc>
        <w:tc>
          <w:tcPr>
            <w:tcW w:w="2520" w:type="dxa"/>
            <w:shd w:val="clear" w:color="auto" w:fill="FFFFFF"/>
            <w:tcMar>
              <w:top w:w="95" w:type="dxa"/>
              <w:left w:w="105" w:type="dxa"/>
              <w:bottom w:w="95" w:type="dxa"/>
              <w:right w:w="105" w:type="dxa"/>
            </w:tcMar>
            <w:vAlign w:val="center"/>
          </w:tcPr>
          <w:p w14:paraId="5B114D70" w14:textId="77777777" w:rsidR="00ED7BF0" w:rsidRDefault="00000000">
            <w:pPr>
              <w:spacing w:before="40" w:after="40" w:line="252" w:lineRule="auto"/>
            </w:pPr>
            <w:r>
              <w:rPr>
                <w:sz w:val="20"/>
              </w:rPr>
              <w:t>[Enter / verify]</w:t>
            </w:r>
          </w:p>
        </w:tc>
        <w:tc>
          <w:tcPr>
            <w:tcW w:w="2592" w:type="dxa"/>
            <w:shd w:val="clear" w:color="auto" w:fill="FFFFFF"/>
            <w:tcMar>
              <w:top w:w="95" w:type="dxa"/>
              <w:left w:w="105" w:type="dxa"/>
              <w:bottom w:w="95" w:type="dxa"/>
              <w:right w:w="105" w:type="dxa"/>
            </w:tcMar>
            <w:vAlign w:val="center"/>
          </w:tcPr>
          <w:p w14:paraId="41D4B620"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185BCDCF" w14:textId="77777777" w:rsidR="00ED7BF0" w:rsidRDefault="00000000">
            <w:pPr>
              <w:spacing w:before="40" w:after="40" w:line="252" w:lineRule="auto"/>
            </w:pPr>
            <w:r>
              <w:rPr>
                <w:sz w:val="20"/>
              </w:rPr>
              <w:t>[Enter / verify]</w:t>
            </w:r>
          </w:p>
        </w:tc>
      </w:tr>
      <w:tr w:rsidR="00ED7BF0" w14:paraId="559F440D" w14:textId="77777777">
        <w:trPr>
          <w:cantSplit/>
          <w:jc w:val="center"/>
        </w:trPr>
        <w:tc>
          <w:tcPr>
            <w:tcW w:w="2376" w:type="dxa"/>
            <w:shd w:val="clear" w:color="auto" w:fill="F3F6FA"/>
            <w:tcMar>
              <w:top w:w="95" w:type="dxa"/>
              <w:left w:w="105" w:type="dxa"/>
              <w:bottom w:w="95" w:type="dxa"/>
              <w:right w:w="105" w:type="dxa"/>
            </w:tcMar>
            <w:vAlign w:val="center"/>
          </w:tcPr>
          <w:p w14:paraId="4FEDF538" w14:textId="77777777" w:rsidR="00ED7BF0" w:rsidRDefault="00000000">
            <w:pPr>
              <w:spacing w:before="40" w:after="40" w:line="252" w:lineRule="auto"/>
            </w:pPr>
            <w:r>
              <w:rPr>
                <w:sz w:val="20"/>
              </w:rPr>
              <w:t>Sweep speed / sample rate</w:t>
            </w:r>
          </w:p>
        </w:tc>
        <w:tc>
          <w:tcPr>
            <w:tcW w:w="2520" w:type="dxa"/>
            <w:shd w:val="clear" w:color="auto" w:fill="F3F6FA"/>
            <w:tcMar>
              <w:top w:w="95" w:type="dxa"/>
              <w:left w:w="105" w:type="dxa"/>
              <w:bottom w:w="95" w:type="dxa"/>
              <w:right w:w="105" w:type="dxa"/>
            </w:tcMar>
            <w:vAlign w:val="center"/>
          </w:tcPr>
          <w:p w14:paraId="76E540E7" w14:textId="77777777" w:rsidR="00ED7BF0" w:rsidRDefault="00000000">
            <w:pPr>
              <w:spacing w:before="40" w:after="40" w:line="252" w:lineRule="auto"/>
            </w:pPr>
            <w:r>
              <w:rPr>
                <w:sz w:val="20"/>
              </w:rPr>
              <w:t>[Enter / verify]</w:t>
            </w:r>
          </w:p>
        </w:tc>
        <w:tc>
          <w:tcPr>
            <w:tcW w:w="2592" w:type="dxa"/>
            <w:shd w:val="clear" w:color="auto" w:fill="F3F6FA"/>
            <w:tcMar>
              <w:top w:w="95" w:type="dxa"/>
              <w:left w:w="105" w:type="dxa"/>
              <w:bottom w:w="95" w:type="dxa"/>
              <w:right w:w="105" w:type="dxa"/>
            </w:tcMar>
            <w:vAlign w:val="center"/>
          </w:tcPr>
          <w:p w14:paraId="53F7DCC5"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66DD5F56" w14:textId="77777777" w:rsidR="00ED7BF0" w:rsidRDefault="00000000">
            <w:pPr>
              <w:spacing w:before="40" w:after="40" w:line="252" w:lineRule="auto"/>
            </w:pPr>
            <w:r>
              <w:rPr>
                <w:sz w:val="20"/>
              </w:rPr>
              <w:t>[Enter / verify]</w:t>
            </w:r>
          </w:p>
        </w:tc>
      </w:tr>
      <w:tr w:rsidR="00ED7BF0" w14:paraId="754B8E7C" w14:textId="77777777">
        <w:trPr>
          <w:cantSplit/>
          <w:jc w:val="center"/>
        </w:trPr>
        <w:tc>
          <w:tcPr>
            <w:tcW w:w="2376" w:type="dxa"/>
            <w:shd w:val="clear" w:color="auto" w:fill="FFFFFF"/>
            <w:tcMar>
              <w:top w:w="95" w:type="dxa"/>
              <w:left w:w="105" w:type="dxa"/>
              <w:bottom w:w="95" w:type="dxa"/>
              <w:right w:w="105" w:type="dxa"/>
            </w:tcMar>
            <w:vAlign w:val="center"/>
          </w:tcPr>
          <w:p w14:paraId="5A029072" w14:textId="77777777" w:rsidR="00ED7BF0" w:rsidRDefault="00000000">
            <w:pPr>
              <w:spacing w:before="40" w:after="40" w:line="252" w:lineRule="auto"/>
            </w:pPr>
            <w:r>
              <w:rPr>
                <w:sz w:val="20"/>
              </w:rPr>
              <w:t>Travel / axes / accuracy</w:t>
            </w:r>
          </w:p>
        </w:tc>
        <w:tc>
          <w:tcPr>
            <w:tcW w:w="2520" w:type="dxa"/>
            <w:shd w:val="clear" w:color="auto" w:fill="FFFFFF"/>
            <w:tcMar>
              <w:top w:w="95" w:type="dxa"/>
              <w:left w:w="105" w:type="dxa"/>
              <w:bottom w:w="95" w:type="dxa"/>
              <w:right w:w="105" w:type="dxa"/>
            </w:tcMar>
            <w:vAlign w:val="center"/>
          </w:tcPr>
          <w:p w14:paraId="2F6C4A92" w14:textId="77777777" w:rsidR="00ED7BF0" w:rsidRDefault="00000000">
            <w:pPr>
              <w:spacing w:before="40" w:after="40" w:line="252" w:lineRule="auto"/>
            </w:pPr>
            <w:r>
              <w:rPr>
                <w:sz w:val="20"/>
              </w:rPr>
              <w:t>[Enter / verify]</w:t>
            </w:r>
          </w:p>
        </w:tc>
        <w:tc>
          <w:tcPr>
            <w:tcW w:w="2592" w:type="dxa"/>
            <w:shd w:val="clear" w:color="auto" w:fill="FFFFFF"/>
            <w:tcMar>
              <w:top w:w="95" w:type="dxa"/>
              <w:left w:w="105" w:type="dxa"/>
              <w:bottom w:w="95" w:type="dxa"/>
              <w:right w:w="105" w:type="dxa"/>
            </w:tcMar>
            <w:vAlign w:val="center"/>
          </w:tcPr>
          <w:p w14:paraId="68757EC1"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7E8CA965" w14:textId="77777777" w:rsidR="00ED7BF0" w:rsidRDefault="00000000">
            <w:pPr>
              <w:spacing w:before="40" w:after="40" w:line="252" w:lineRule="auto"/>
            </w:pPr>
            <w:r>
              <w:rPr>
                <w:sz w:val="20"/>
              </w:rPr>
              <w:t>[Enter / verify]</w:t>
            </w:r>
          </w:p>
        </w:tc>
      </w:tr>
      <w:tr w:rsidR="00ED7BF0" w14:paraId="4A18612F" w14:textId="77777777">
        <w:trPr>
          <w:cantSplit/>
          <w:jc w:val="center"/>
        </w:trPr>
        <w:tc>
          <w:tcPr>
            <w:tcW w:w="2376" w:type="dxa"/>
            <w:shd w:val="clear" w:color="auto" w:fill="F3F6FA"/>
            <w:tcMar>
              <w:top w:w="95" w:type="dxa"/>
              <w:left w:w="105" w:type="dxa"/>
              <w:bottom w:w="95" w:type="dxa"/>
              <w:right w:w="105" w:type="dxa"/>
            </w:tcMar>
            <w:vAlign w:val="center"/>
          </w:tcPr>
          <w:p w14:paraId="6EA6228E" w14:textId="77777777" w:rsidR="00ED7BF0" w:rsidRDefault="00000000">
            <w:pPr>
              <w:spacing w:before="40" w:after="40" w:line="252" w:lineRule="auto"/>
            </w:pPr>
            <w:r>
              <w:rPr>
                <w:sz w:val="20"/>
              </w:rPr>
              <w:t>Other critical parameter</w:t>
            </w:r>
          </w:p>
        </w:tc>
        <w:tc>
          <w:tcPr>
            <w:tcW w:w="2520" w:type="dxa"/>
            <w:shd w:val="clear" w:color="auto" w:fill="F3F6FA"/>
            <w:tcMar>
              <w:top w:w="95" w:type="dxa"/>
              <w:left w:w="105" w:type="dxa"/>
              <w:bottom w:w="95" w:type="dxa"/>
              <w:right w:w="105" w:type="dxa"/>
            </w:tcMar>
            <w:vAlign w:val="center"/>
          </w:tcPr>
          <w:p w14:paraId="768896FF" w14:textId="77777777" w:rsidR="00ED7BF0" w:rsidRDefault="00000000">
            <w:pPr>
              <w:spacing w:before="40" w:after="40" w:line="252" w:lineRule="auto"/>
            </w:pPr>
            <w:r>
              <w:rPr>
                <w:sz w:val="20"/>
              </w:rPr>
              <w:t>[Enter / verify]</w:t>
            </w:r>
          </w:p>
        </w:tc>
        <w:tc>
          <w:tcPr>
            <w:tcW w:w="2592" w:type="dxa"/>
            <w:shd w:val="clear" w:color="auto" w:fill="F3F6FA"/>
            <w:tcMar>
              <w:top w:w="95" w:type="dxa"/>
              <w:left w:w="105" w:type="dxa"/>
              <w:bottom w:w="95" w:type="dxa"/>
              <w:right w:w="105" w:type="dxa"/>
            </w:tcMar>
            <w:vAlign w:val="center"/>
          </w:tcPr>
          <w:p w14:paraId="7115A6C0"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66AB062A" w14:textId="77777777" w:rsidR="00ED7BF0" w:rsidRDefault="00000000">
            <w:pPr>
              <w:spacing w:before="40" w:after="40" w:line="252" w:lineRule="auto"/>
            </w:pPr>
            <w:r>
              <w:rPr>
                <w:sz w:val="20"/>
              </w:rPr>
              <w:t>[Enter / verify]</w:t>
            </w:r>
          </w:p>
        </w:tc>
      </w:tr>
    </w:tbl>
    <w:p w14:paraId="24551F71" w14:textId="77777777" w:rsidR="00ED7BF0" w:rsidRDefault="00ED7BF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520"/>
        <w:gridCol w:w="2736"/>
        <w:gridCol w:w="2952"/>
      </w:tblGrid>
      <w:tr w:rsidR="00ED7BF0" w14:paraId="26F192BA" w14:textId="77777777">
        <w:trPr>
          <w:cantSplit/>
          <w:tblHeader/>
          <w:jc w:val="center"/>
        </w:trPr>
        <w:tc>
          <w:tcPr>
            <w:tcW w:w="2016" w:type="dxa"/>
            <w:shd w:val="clear" w:color="auto" w:fill="243650"/>
            <w:tcMar>
              <w:top w:w="95" w:type="dxa"/>
              <w:left w:w="105" w:type="dxa"/>
              <w:bottom w:w="95" w:type="dxa"/>
              <w:right w:w="105" w:type="dxa"/>
            </w:tcMar>
            <w:vAlign w:val="center"/>
          </w:tcPr>
          <w:p w14:paraId="70A403F2" w14:textId="77777777" w:rsidR="00ED7BF0" w:rsidRDefault="00000000">
            <w:pPr>
              <w:spacing w:before="40" w:after="40" w:line="252" w:lineRule="auto"/>
            </w:pPr>
            <w:r>
              <w:rPr>
                <w:b/>
                <w:color w:val="FFFFFF"/>
                <w:sz w:val="20"/>
              </w:rPr>
              <w:t>Port name</w:t>
            </w:r>
          </w:p>
        </w:tc>
        <w:tc>
          <w:tcPr>
            <w:tcW w:w="2520" w:type="dxa"/>
            <w:shd w:val="clear" w:color="auto" w:fill="243650"/>
            <w:tcMar>
              <w:top w:w="95" w:type="dxa"/>
              <w:left w:w="105" w:type="dxa"/>
              <w:bottom w:w="95" w:type="dxa"/>
              <w:right w:w="105" w:type="dxa"/>
            </w:tcMar>
            <w:vAlign w:val="center"/>
          </w:tcPr>
          <w:p w14:paraId="5F384935" w14:textId="77777777" w:rsidR="00ED7BF0" w:rsidRDefault="00000000">
            <w:pPr>
              <w:spacing w:before="40" w:after="40" w:line="252" w:lineRule="auto"/>
            </w:pPr>
            <w:r>
              <w:rPr>
                <w:b/>
                <w:color w:val="FFFFFF"/>
                <w:sz w:val="20"/>
              </w:rPr>
              <w:t>Signal and direction</w:t>
            </w:r>
          </w:p>
        </w:tc>
        <w:tc>
          <w:tcPr>
            <w:tcW w:w="2736" w:type="dxa"/>
            <w:shd w:val="clear" w:color="auto" w:fill="243650"/>
            <w:tcMar>
              <w:top w:w="95" w:type="dxa"/>
              <w:left w:w="105" w:type="dxa"/>
              <w:bottom w:w="95" w:type="dxa"/>
              <w:right w:w="105" w:type="dxa"/>
            </w:tcMar>
            <w:vAlign w:val="center"/>
          </w:tcPr>
          <w:p w14:paraId="0D5D5E7C" w14:textId="77777777" w:rsidR="00ED7BF0" w:rsidRDefault="00000000">
            <w:pPr>
              <w:spacing w:before="40" w:after="40" w:line="252" w:lineRule="auto"/>
            </w:pPr>
            <w:r>
              <w:rPr>
                <w:b/>
                <w:color w:val="FFFFFF"/>
                <w:sz w:val="20"/>
              </w:rPr>
              <w:t>Connector or interface</w:t>
            </w:r>
          </w:p>
        </w:tc>
        <w:tc>
          <w:tcPr>
            <w:tcW w:w="2952" w:type="dxa"/>
            <w:shd w:val="clear" w:color="auto" w:fill="243650"/>
            <w:tcMar>
              <w:top w:w="95" w:type="dxa"/>
              <w:left w:w="105" w:type="dxa"/>
              <w:bottom w:w="95" w:type="dxa"/>
              <w:right w:w="105" w:type="dxa"/>
            </w:tcMar>
            <w:vAlign w:val="center"/>
          </w:tcPr>
          <w:p w14:paraId="51FE618F" w14:textId="77777777" w:rsidR="00ED7BF0" w:rsidRDefault="00000000">
            <w:pPr>
              <w:spacing w:before="40" w:after="40" w:line="252" w:lineRule="auto"/>
            </w:pPr>
            <w:r>
              <w:rPr>
                <w:b/>
                <w:color w:val="FFFFFF"/>
                <w:sz w:val="20"/>
              </w:rPr>
              <w:t>Limits and restrictions</w:t>
            </w:r>
          </w:p>
        </w:tc>
      </w:tr>
      <w:tr w:rsidR="00ED7BF0" w14:paraId="6E10D89C" w14:textId="77777777">
        <w:trPr>
          <w:cantSplit/>
          <w:jc w:val="center"/>
        </w:trPr>
        <w:tc>
          <w:tcPr>
            <w:tcW w:w="2016" w:type="dxa"/>
            <w:shd w:val="clear" w:color="auto" w:fill="FFFFFF"/>
            <w:tcMar>
              <w:top w:w="95" w:type="dxa"/>
              <w:left w:w="105" w:type="dxa"/>
              <w:bottom w:w="95" w:type="dxa"/>
              <w:right w:w="105" w:type="dxa"/>
            </w:tcMar>
            <w:vAlign w:val="center"/>
          </w:tcPr>
          <w:p w14:paraId="1C96B301"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5C5DE123"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1892E943" w14:textId="77777777" w:rsidR="00ED7BF0" w:rsidRDefault="00000000">
            <w:pPr>
              <w:spacing w:before="40" w:after="40" w:line="252" w:lineRule="auto"/>
            </w:pPr>
            <w:r>
              <w:rPr>
                <w:sz w:val="20"/>
              </w:rPr>
              <w:t>[Enter / verify]</w:t>
            </w:r>
          </w:p>
        </w:tc>
        <w:tc>
          <w:tcPr>
            <w:tcW w:w="2952" w:type="dxa"/>
            <w:shd w:val="clear" w:color="auto" w:fill="FFFFFF"/>
            <w:tcMar>
              <w:top w:w="95" w:type="dxa"/>
              <w:left w:w="105" w:type="dxa"/>
              <w:bottom w:w="95" w:type="dxa"/>
              <w:right w:w="105" w:type="dxa"/>
            </w:tcMar>
            <w:vAlign w:val="center"/>
          </w:tcPr>
          <w:p w14:paraId="570B783E" w14:textId="77777777" w:rsidR="00ED7BF0" w:rsidRDefault="00000000">
            <w:pPr>
              <w:spacing w:before="40" w:after="40" w:line="252" w:lineRule="auto"/>
            </w:pPr>
            <w:r>
              <w:rPr>
                <w:sz w:val="20"/>
              </w:rPr>
              <w:t>[Enter / verify]</w:t>
            </w:r>
          </w:p>
        </w:tc>
      </w:tr>
      <w:tr w:rsidR="00ED7BF0" w14:paraId="53497B08" w14:textId="77777777">
        <w:trPr>
          <w:cantSplit/>
          <w:jc w:val="center"/>
        </w:trPr>
        <w:tc>
          <w:tcPr>
            <w:tcW w:w="2016" w:type="dxa"/>
            <w:shd w:val="clear" w:color="auto" w:fill="F3F6FA"/>
            <w:tcMar>
              <w:top w:w="95" w:type="dxa"/>
              <w:left w:w="105" w:type="dxa"/>
              <w:bottom w:w="95" w:type="dxa"/>
              <w:right w:w="105" w:type="dxa"/>
            </w:tcMar>
            <w:vAlign w:val="center"/>
          </w:tcPr>
          <w:p w14:paraId="1752BCB4" w14:textId="77777777" w:rsidR="00ED7BF0" w:rsidRDefault="00000000">
            <w:pPr>
              <w:spacing w:before="40" w:after="40" w:line="252" w:lineRule="auto"/>
            </w:pPr>
            <w:r>
              <w:rPr>
                <w:sz w:val="20"/>
              </w:rPr>
              <w:t>[Enter / verify]</w:t>
            </w:r>
          </w:p>
        </w:tc>
        <w:tc>
          <w:tcPr>
            <w:tcW w:w="2520" w:type="dxa"/>
            <w:shd w:val="clear" w:color="auto" w:fill="F3F6FA"/>
            <w:tcMar>
              <w:top w:w="95" w:type="dxa"/>
              <w:left w:w="105" w:type="dxa"/>
              <w:bottom w:w="95" w:type="dxa"/>
              <w:right w:w="105" w:type="dxa"/>
            </w:tcMar>
            <w:vAlign w:val="center"/>
          </w:tcPr>
          <w:p w14:paraId="5C1E0BBF"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07B58DBC" w14:textId="77777777" w:rsidR="00ED7BF0" w:rsidRDefault="00000000">
            <w:pPr>
              <w:spacing w:before="40" w:after="40" w:line="252" w:lineRule="auto"/>
            </w:pPr>
            <w:r>
              <w:rPr>
                <w:sz w:val="20"/>
              </w:rPr>
              <w:t>[Enter / verify]</w:t>
            </w:r>
          </w:p>
        </w:tc>
        <w:tc>
          <w:tcPr>
            <w:tcW w:w="2952" w:type="dxa"/>
            <w:shd w:val="clear" w:color="auto" w:fill="F3F6FA"/>
            <w:tcMar>
              <w:top w:w="95" w:type="dxa"/>
              <w:left w:w="105" w:type="dxa"/>
              <w:bottom w:w="95" w:type="dxa"/>
              <w:right w:w="105" w:type="dxa"/>
            </w:tcMar>
            <w:vAlign w:val="center"/>
          </w:tcPr>
          <w:p w14:paraId="5B0B15A0" w14:textId="77777777" w:rsidR="00ED7BF0" w:rsidRDefault="00000000">
            <w:pPr>
              <w:spacing w:before="40" w:after="40" w:line="252" w:lineRule="auto"/>
            </w:pPr>
            <w:r>
              <w:rPr>
                <w:sz w:val="20"/>
              </w:rPr>
              <w:t>[Enter / verify]</w:t>
            </w:r>
          </w:p>
        </w:tc>
      </w:tr>
      <w:tr w:rsidR="00ED7BF0" w14:paraId="0982ACF8" w14:textId="77777777">
        <w:trPr>
          <w:cantSplit/>
          <w:jc w:val="center"/>
        </w:trPr>
        <w:tc>
          <w:tcPr>
            <w:tcW w:w="2016" w:type="dxa"/>
            <w:shd w:val="clear" w:color="auto" w:fill="FFFFFF"/>
            <w:tcMar>
              <w:top w:w="95" w:type="dxa"/>
              <w:left w:w="105" w:type="dxa"/>
              <w:bottom w:w="95" w:type="dxa"/>
              <w:right w:w="105" w:type="dxa"/>
            </w:tcMar>
            <w:vAlign w:val="center"/>
          </w:tcPr>
          <w:p w14:paraId="4501CEED"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716C3EF3"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60B7DCD9" w14:textId="77777777" w:rsidR="00ED7BF0" w:rsidRDefault="00000000">
            <w:pPr>
              <w:spacing w:before="40" w:after="40" w:line="252" w:lineRule="auto"/>
            </w:pPr>
            <w:r>
              <w:rPr>
                <w:sz w:val="20"/>
              </w:rPr>
              <w:t>[Enter / verify]</w:t>
            </w:r>
          </w:p>
        </w:tc>
        <w:tc>
          <w:tcPr>
            <w:tcW w:w="2952" w:type="dxa"/>
            <w:shd w:val="clear" w:color="auto" w:fill="FFFFFF"/>
            <w:tcMar>
              <w:top w:w="95" w:type="dxa"/>
              <w:left w:w="105" w:type="dxa"/>
              <w:bottom w:w="95" w:type="dxa"/>
              <w:right w:w="105" w:type="dxa"/>
            </w:tcMar>
            <w:vAlign w:val="center"/>
          </w:tcPr>
          <w:p w14:paraId="08A05251" w14:textId="77777777" w:rsidR="00ED7BF0" w:rsidRDefault="00000000">
            <w:pPr>
              <w:spacing w:before="40" w:after="40" w:line="252" w:lineRule="auto"/>
            </w:pPr>
            <w:r>
              <w:rPr>
                <w:sz w:val="20"/>
              </w:rPr>
              <w:t>[Enter / verify]</w:t>
            </w:r>
          </w:p>
        </w:tc>
      </w:tr>
    </w:tbl>
    <w:p w14:paraId="75325AC4" w14:textId="77777777" w:rsidR="00ED7BF0" w:rsidRDefault="00ED7BF0"/>
    <w:p w14:paraId="27D105A5" w14:textId="77777777" w:rsidR="00ED7BF0" w:rsidRDefault="00000000">
      <w:r>
        <w:rPr>
          <w:b/>
        </w:rPr>
        <w:t xml:space="preserve">Compatible alternatives and required adapters  </w:t>
      </w:r>
      <w:r>
        <w:rPr>
          <w:i/>
          <w:color w:val="777777"/>
        </w:rPr>
        <w:t>[Enter value or mark unknown]</w:t>
      </w:r>
    </w:p>
    <w:p w14:paraId="18D248E9" w14:textId="77777777" w:rsidR="00ED7BF0" w:rsidRDefault="00000000">
      <w:r>
        <w:rPr>
          <w:b/>
        </w:rPr>
        <w:t xml:space="preserve">Firmware driver mainframe and software dependencies  </w:t>
      </w:r>
      <w:r>
        <w:rPr>
          <w:i/>
          <w:color w:val="777777"/>
        </w:rPr>
        <w:t>[Enter value or mark unknown]</w:t>
      </w:r>
    </w:p>
    <w:p w14:paraId="5643CE70" w14:textId="77777777" w:rsidR="00ED7BF0" w:rsidRDefault="00000000">
      <w:r>
        <w:rPr>
          <w:b/>
        </w:rPr>
        <w:t xml:space="preserve">Manufacturer page manual and calibration evidence  </w:t>
      </w:r>
      <w:r>
        <w:rPr>
          <w:i/>
          <w:color w:val="777777"/>
        </w:rPr>
        <w:t>[Filename or URL and page number]</w:t>
      </w:r>
    </w:p>
    <w:p w14:paraId="02537695" w14:textId="77777777" w:rsidR="00ED7BF0" w:rsidRDefault="00000000">
      <w:r>
        <w:br w:type="page"/>
      </w:r>
    </w:p>
    <w:p w14:paraId="56F8E814" w14:textId="77777777" w:rsidR="00ED7BF0" w:rsidRDefault="00000000">
      <w:pPr>
        <w:pStyle w:val="Heading1"/>
      </w:pPr>
      <w:r>
        <w:lastRenderedPageBreak/>
        <w:t>Equipment pictures and detailed model sheet</w:t>
      </w:r>
    </w:p>
    <w:p w14:paraId="25EC18B8" w14:textId="77777777" w:rsidR="00ED7BF0" w:rsidRDefault="00000000">
      <w:r>
        <w:rPr>
          <w:b/>
        </w:rPr>
        <w:t xml:space="preserve">Equipment ID  </w:t>
      </w:r>
      <w:r>
        <w:rPr>
          <w:i/>
          <w:color w:val="777777"/>
        </w:rPr>
        <w:t>[Enter value or mark unknown]</w:t>
      </w:r>
    </w:p>
    <w:p w14:paraId="6D7CFFF7" w14:textId="77777777" w:rsidR="00ED7BF0" w:rsidRDefault="00000000">
      <w:r>
        <w:rPr>
          <w:b/>
        </w:rPr>
        <w:t xml:space="preserve">Physical dimensions and units  </w:t>
      </w:r>
      <w:r>
        <w:rPr>
          <w:i/>
          <w:color w:val="777777"/>
        </w:rPr>
        <w:t>[Width depth height or dimension drawing; confirm axes and origin]</w:t>
      </w:r>
    </w:p>
    <w:p w14:paraId="6F749E9D" w14:textId="77777777" w:rsidR="00ED7BF0" w:rsidRDefault="00000000">
      <w:r>
        <w:rPr>
          <w:b/>
        </w:rPr>
        <w:t xml:space="preserve">Moving parts and useful interactive features  </w:t>
      </w:r>
      <w:r>
        <w:rPr>
          <w:i/>
          <w:color w:val="777777"/>
        </w:rPr>
        <w:t>[Travel ranges, rotation, cable bend space, removable modules and selectable parts]</w:t>
      </w:r>
    </w:p>
    <w:p w14:paraId="67F5DED9" w14:textId="77777777" w:rsidR="00ED7BF0" w:rsidRDefault="00000000">
      <w:r>
        <w:t>☐  Front side rear and top photos show the exact installed variant</w:t>
      </w:r>
    </w:p>
    <w:p w14:paraId="5E7327BC" w14:textId="77777777" w:rsidR="00ED7BF0" w:rsidRDefault="00000000">
      <w:r>
        <w:t>☐  Closeups identify all relevant ports and connector faces</w:t>
      </w:r>
    </w:p>
    <w:p w14:paraId="02C84FA3" w14:textId="77777777" w:rsidR="00ED7BF0" w:rsidRDefault="00000000">
      <w:r>
        <w:t>☐  At least one known dimension or scale reference is recorded</w:t>
      </w:r>
    </w:p>
    <w:p w14:paraId="59A3C8C0" w14:textId="77777777" w:rsidR="00ED7BF0" w:rsidRDefault="00000000">
      <w:r>
        <w:t>☐  CAD or dimension drawing matches the variant and revision</w:t>
      </w:r>
    </w:p>
    <w:p w14:paraId="7B5951DA" w14:textId="77777777" w:rsidR="00ED7BF0" w:rsidRDefault="00000000">
      <w:r>
        <w:t>☐  Source owner and permission for repository publication are recorded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312"/>
        <w:gridCol w:w="3528"/>
        <w:gridCol w:w="1224"/>
      </w:tblGrid>
      <w:tr w:rsidR="00ED7BF0" w14:paraId="57729468" w14:textId="77777777">
        <w:trPr>
          <w:cantSplit/>
          <w:tblHeader/>
          <w:jc w:val="center"/>
        </w:trPr>
        <w:tc>
          <w:tcPr>
            <w:tcW w:w="2160" w:type="dxa"/>
            <w:shd w:val="clear" w:color="auto" w:fill="243650"/>
            <w:tcMar>
              <w:top w:w="95" w:type="dxa"/>
              <w:left w:w="105" w:type="dxa"/>
              <w:bottom w:w="95" w:type="dxa"/>
              <w:right w:w="105" w:type="dxa"/>
            </w:tcMar>
            <w:vAlign w:val="center"/>
          </w:tcPr>
          <w:p w14:paraId="2CA622D0" w14:textId="77777777" w:rsidR="00ED7BF0" w:rsidRDefault="00000000">
            <w:pPr>
              <w:spacing w:before="40" w:after="40" w:line="252" w:lineRule="auto"/>
            </w:pPr>
            <w:r>
              <w:rPr>
                <w:b/>
                <w:color w:val="FFFFFF"/>
                <w:sz w:val="20"/>
              </w:rPr>
              <w:t>Asset</w:t>
            </w:r>
          </w:p>
        </w:tc>
        <w:tc>
          <w:tcPr>
            <w:tcW w:w="3312" w:type="dxa"/>
            <w:shd w:val="clear" w:color="auto" w:fill="243650"/>
            <w:tcMar>
              <w:top w:w="95" w:type="dxa"/>
              <w:left w:w="105" w:type="dxa"/>
              <w:bottom w:w="95" w:type="dxa"/>
              <w:right w:w="105" w:type="dxa"/>
            </w:tcMar>
            <w:vAlign w:val="center"/>
          </w:tcPr>
          <w:p w14:paraId="7C9260E6" w14:textId="77777777" w:rsidR="00ED7BF0" w:rsidRDefault="00000000">
            <w:pPr>
              <w:spacing w:before="40" w:after="40" w:line="252" w:lineRule="auto"/>
            </w:pPr>
            <w:r>
              <w:rPr>
                <w:b/>
                <w:color w:val="FFFFFF"/>
                <w:sz w:val="20"/>
              </w:rPr>
              <w:t>Source filename or URL</w:t>
            </w:r>
          </w:p>
        </w:tc>
        <w:tc>
          <w:tcPr>
            <w:tcW w:w="3528" w:type="dxa"/>
            <w:shd w:val="clear" w:color="auto" w:fill="243650"/>
            <w:tcMar>
              <w:top w:w="95" w:type="dxa"/>
              <w:left w:w="105" w:type="dxa"/>
              <w:bottom w:w="95" w:type="dxa"/>
              <w:right w:w="105" w:type="dxa"/>
            </w:tcMar>
            <w:vAlign w:val="center"/>
          </w:tcPr>
          <w:p w14:paraId="169C4182" w14:textId="77777777" w:rsidR="00ED7BF0" w:rsidRDefault="00000000">
            <w:pPr>
              <w:spacing w:before="40" w:after="40" w:line="252" w:lineRule="auto"/>
            </w:pPr>
            <w:r>
              <w:rPr>
                <w:b/>
                <w:color w:val="FFFFFF"/>
                <w:sz w:val="20"/>
              </w:rPr>
              <w:t>Target relative path</w:t>
            </w:r>
          </w:p>
        </w:tc>
        <w:tc>
          <w:tcPr>
            <w:tcW w:w="1224" w:type="dxa"/>
            <w:shd w:val="clear" w:color="auto" w:fill="243650"/>
            <w:tcMar>
              <w:top w:w="95" w:type="dxa"/>
              <w:left w:w="105" w:type="dxa"/>
              <w:bottom w:w="95" w:type="dxa"/>
              <w:right w:w="105" w:type="dxa"/>
            </w:tcMar>
            <w:vAlign w:val="center"/>
          </w:tcPr>
          <w:p w14:paraId="0389C5B6" w14:textId="77777777" w:rsidR="00ED7BF0" w:rsidRDefault="00000000">
            <w:pPr>
              <w:spacing w:before="40" w:after="40" w:line="252" w:lineRule="auto"/>
            </w:pPr>
            <w:r>
              <w:rPr>
                <w:b/>
                <w:color w:val="FFFFFF"/>
                <w:sz w:val="20"/>
              </w:rPr>
              <w:t>State</w:t>
            </w:r>
          </w:p>
        </w:tc>
      </w:tr>
      <w:tr w:rsidR="00ED7BF0" w14:paraId="47D22078" w14:textId="77777777">
        <w:trPr>
          <w:cantSplit/>
          <w:jc w:val="center"/>
        </w:trPr>
        <w:tc>
          <w:tcPr>
            <w:tcW w:w="2160" w:type="dxa"/>
            <w:shd w:val="clear" w:color="auto" w:fill="FFFFFF"/>
            <w:tcMar>
              <w:top w:w="95" w:type="dxa"/>
              <w:left w:w="105" w:type="dxa"/>
              <w:bottom w:w="95" w:type="dxa"/>
              <w:right w:w="105" w:type="dxa"/>
            </w:tcMar>
            <w:vAlign w:val="center"/>
          </w:tcPr>
          <w:p w14:paraId="61B449F2" w14:textId="77777777" w:rsidR="00ED7BF0" w:rsidRDefault="00000000">
            <w:pPr>
              <w:spacing w:before="40" w:after="40" w:line="252" w:lineRule="auto"/>
            </w:pPr>
            <w:r>
              <w:rPr>
                <w:sz w:val="20"/>
              </w:rPr>
              <w:t>Equipment picture</w:t>
            </w:r>
          </w:p>
        </w:tc>
        <w:tc>
          <w:tcPr>
            <w:tcW w:w="3312" w:type="dxa"/>
            <w:shd w:val="clear" w:color="auto" w:fill="FFFFFF"/>
            <w:tcMar>
              <w:top w:w="95" w:type="dxa"/>
              <w:left w:w="105" w:type="dxa"/>
              <w:bottom w:w="95" w:type="dxa"/>
              <w:right w:w="105" w:type="dxa"/>
            </w:tcMar>
            <w:vAlign w:val="center"/>
          </w:tcPr>
          <w:p w14:paraId="5C85C5E5" w14:textId="77777777" w:rsidR="00ED7BF0" w:rsidRDefault="00000000">
            <w:pPr>
              <w:spacing w:before="40" w:after="40" w:line="252" w:lineRule="auto"/>
            </w:pPr>
            <w:r>
              <w:rPr>
                <w:sz w:val="20"/>
              </w:rPr>
              <w:t>[Enter / verify]</w:t>
            </w:r>
          </w:p>
        </w:tc>
        <w:tc>
          <w:tcPr>
            <w:tcW w:w="3528" w:type="dxa"/>
            <w:shd w:val="clear" w:color="auto" w:fill="FFFFFF"/>
            <w:tcMar>
              <w:top w:w="95" w:type="dxa"/>
              <w:left w:w="105" w:type="dxa"/>
              <w:bottom w:w="95" w:type="dxa"/>
              <w:right w:w="105" w:type="dxa"/>
            </w:tcMar>
            <w:vAlign w:val="center"/>
          </w:tcPr>
          <w:p w14:paraId="1305BB22" w14:textId="77777777" w:rsidR="00ED7BF0" w:rsidRDefault="00000000">
            <w:pPr>
              <w:spacing w:before="40" w:after="40" w:line="252" w:lineRule="auto"/>
            </w:pPr>
            <w:r>
              <w:rPr>
                <w:sz w:val="20"/>
              </w:rPr>
              <w:t>library/images/&lt;equipment-id&gt;-front.jpg</w:t>
            </w:r>
          </w:p>
        </w:tc>
        <w:tc>
          <w:tcPr>
            <w:tcW w:w="1224" w:type="dxa"/>
            <w:shd w:val="clear" w:color="auto" w:fill="FFFFFF"/>
            <w:tcMar>
              <w:top w:w="95" w:type="dxa"/>
              <w:left w:w="105" w:type="dxa"/>
              <w:bottom w:w="95" w:type="dxa"/>
              <w:right w:w="105" w:type="dxa"/>
            </w:tcMar>
            <w:vAlign w:val="center"/>
          </w:tcPr>
          <w:p w14:paraId="5DE8D221" w14:textId="77777777" w:rsidR="00ED7BF0" w:rsidRDefault="00000000">
            <w:pPr>
              <w:spacing w:before="40" w:after="40" w:line="252" w:lineRule="auto"/>
            </w:pPr>
            <w:r>
              <w:rPr>
                <w:sz w:val="20"/>
              </w:rPr>
              <w:t>[State]</w:t>
            </w:r>
          </w:p>
        </w:tc>
      </w:tr>
      <w:tr w:rsidR="00ED7BF0" w14:paraId="75B8B6B9" w14:textId="77777777">
        <w:trPr>
          <w:cantSplit/>
          <w:jc w:val="center"/>
        </w:trPr>
        <w:tc>
          <w:tcPr>
            <w:tcW w:w="2160" w:type="dxa"/>
            <w:shd w:val="clear" w:color="auto" w:fill="F3F6FA"/>
            <w:tcMar>
              <w:top w:w="95" w:type="dxa"/>
              <w:left w:w="105" w:type="dxa"/>
              <w:bottom w:w="95" w:type="dxa"/>
              <w:right w:w="105" w:type="dxa"/>
            </w:tcMar>
            <w:vAlign w:val="center"/>
          </w:tcPr>
          <w:p w14:paraId="63346552" w14:textId="77777777" w:rsidR="00ED7BF0" w:rsidRDefault="00000000">
            <w:pPr>
              <w:spacing w:before="40" w:after="40" w:line="252" w:lineRule="auto"/>
            </w:pPr>
            <w:r>
              <w:rPr>
                <w:sz w:val="20"/>
              </w:rPr>
              <w:t>Detailed viewer model</w:t>
            </w:r>
          </w:p>
        </w:tc>
        <w:tc>
          <w:tcPr>
            <w:tcW w:w="3312" w:type="dxa"/>
            <w:shd w:val="clear" w:color="auto" w:fill="F3F6FA"/>
            <w:tcMar>
              <w:top w:w="95" w:type="dxa"/>
              <w:left w:w="105" w:type="dxa"/>
              <w:bottom w:w="95" w:type="dxa"/>
              <w:right w:w="105" w:type="dxa"/>
            </w:tcMar>
            <w:vAlign w:val="center"/>
          </w:tcPr>
          <w:p w14:paraId="6C1FF0CC" w14:textId="77777777" w:rsidR="00ED7BF0" w:rsidRDefault="00000000">
            <w:pPr>
              <w:spacing w:before="40" w:after="40" w:line="252" w:lineRule="auto"/>
            </w:pPr>
            <w:r>
              <w:rPr>
                <w:sz w:val="20"/>
              </w:rPr>
              <w:t>[Enter / verify]</w:t>
            </w:r>
          </w:p>
        </w:tc>
        <w:tc>
          <w:tcPr>
            <w:tcW w:w="3528" w:type="dxa"/>
            <w:shd w:val="clear" w:color="auto" w:fill="F3F6FA"/>
            <w:tcMar>
              <w:top w:w="95" w:type="dxa"/>
              <w:left w:w="105" w:type="dxa"/>
              <w:bottom w:w="95" w:type="dxa"/>
              <w:right w:w="105" w:type="dxa"/>
            </w:tcMar>
            <w:vAlign w:val="center"/>
          </w:tcPr>
          <w:p w14:paraId="2065C589" w14:textId="77777777" w:rsidR="00ED7BF0" w:rsidRDefault="00000000">
            <w:pPr>
              <w:spacing w:before="40" w:after="40" w:line="252" w:lineRule="auto"/>
            </w:pPr>
            <w:r>
              <w:rPr>
                <w:sz w:val="20"/>
              </w:rPr>
              <w:t>library/models/&lt;equipment-id&gt;.glb</w:t>
            </w:r>
          </w:p>
        </w:tc>
        <w:tc>
          <w:tcPr>
            <w:tcW w:w="1224" w:type="dxa"/>
            <w:shd w:val="clear" w:color="auto" w:fill="F3F6FA"/>
            <w:tcMar>
              <w:top w:w="95" w:type="dxa"/>
              <w:left w:w="105" w:type="dxa"/>
              <w:bottom w:w="95" w:type="dxa"/>
              <w:right w:w="105" w:type="dxa"/>
            </w:tcMar>
            <w:vAlign w:val="center"/>
          </w:tcPr>
          <w:p w14:paraId="7B57E352" w14:textId="77777777" w:rsidR="00ED7BF0" w:rsidRDefault="00000000">
            <w:pPr>
              <w:spacing w:before="40" w:after="40" w:line="252" w:lineRule="auto"/>
            </w:pPr>
            <w:r>
              <w:rPr>
                <w:sz w:val="20"/>
              </w:rPr>
              <w:t>[State]</w:t>
            </w:r>
          </w:p>
        </w:tc>
      </w:tr>
      <w:tr w:rsidR="00ED7BF0" w14:paraId="039958EA" w14:textId="77777777">
        <w:trPr>
          <w:cantSplit/>
          <w:jc w:val="center"/>
        </w:trPr>
        <w:tc>
          <w:tcPr>
            <w:tcW w:w="2160" w:type="dxa"/>
            <w:shd w:val="clear" w:color="auto" w:fill="FFFFFF"/>
            <w:tcMar>
              <w:top w:w="95" w:type="dxa"/>
              <w:left w:w="105" w:type="dxa"/>
              <w:bottom w:w="95" w:type="dxa"/>
              <w:right w:w="105" w:type="dxa"/>
            </w:tcMar>
            <w:vAlign w:val="center"/>
          </w:tcPr>
          <w:p w14:paraId="4A46D3D0" w14:textId="77777777" w:rsidR="00ED7BF0" w:rsidRDefault="00000000">
            <w:pPr>
              <w:spacing w:before="40" w:after="40" w:line="252" w:lineRule="auto"/>
            </w:pPr>
            <w:r>
              <w:rPr>
                <w:sz w:val="20"/>
              </w:rPr>
              <w:t>Original CAD and drawings</w:t>
            </w:r>
          </w:p>
        </w:tc>
        <w:tc>
          <w:tcPr>
            <w:tcW w:w="3312" w:type="dxa"/>
            <w:shd w:val="clear" w:color="auto" w:fill="FFFFFF"/>
            <w:tcMar>
              <w:top w:w="95" w:type="dxa"/>
              <w:left w:w="105" w:type="dxa"/>
              <w:bottom w:w="95" w:type="dxa"/>
              <w:right w:w="105" w:type="dxa"/>
            </w:tcMar>
            <w:vAlign w:val="center"/>
          </w:tcPr>
          <w:p w14:paraId="1A38AF1A" w14:textId="77777777" w:rsidR="00ED7BF0" w:rsidRDefault="00000000">
            <w:pPr>
              <w:spacing w:before="40" w:after="40" w:line="252" w:lineRule="auto"/>
            </w:pPr>
            <w:r>
              <w:rPr>
                <w:sz w:val="20"/>
              </w:rPr>
              <w:t>[Enter / verify]</w:t>
            </w:r>
          </w:p>
        </w:tc>
        <w:tc>
          <w:tcPr>
            <w:tcW w:w="3528" w:type="dxa"/>
            <w:shd w:val="clear" w:color="auto" w:fill="FFFFFF"/>
            <w:tcMar>
              <w:top w:w="95" w:type="dxa"/>
              <w:left w:w="105" w:type="dxa"/>
              <w:bottom w:w="95" w:type="dxa"/>
              <w:right w:w="105" w:type="dxa"/>
            </w:tcMar>
            <w:vAlign w:val="center"/>
          </w:tcPr>
          <w:p w14:paraId="0BA23870" w14:textId="77777777" w:rsidR="00ED7BF0" w:rsidRDefault="00000000">
            <w:pPr>
              <w:spacing w:before="40" w:after="40" w:line="252" w:lineRule="auto"/>
            </w:pPr>
            <w:r>
              <w:rPr>
                <w:sz w:val="20"/>
              </w:rPr>
              <w:t>library/references/&lt;equipment-id&gt;/</w:t>
            </w:r>
          </w:p>
        </w:tc>
        <w:tc>
          <w:tcPr>
            <w:tcW w:w="1224" w:type="dxa"/>
            <w:shd w:val="clear" w:color="auto" w:fill="FFFFFF"/>
            <w:tcMar>
              <w:top w:w="95" w:type="dxa"/>
              <w:left w:w="105" w:type="dxa"/>
              <w:bottom w:w="95" w:type="dxa"/>
              <w:right w:w="105" w:type="dxa"/>
            </w:tcMar>
            <w:vAlign w:val="center"/>
          </w:tcPr>
          <w:p w14:paraId="695BD8CE" w14:textId="77777777" w:rsidR="00ED7BF0" w:rsidRDefault="00000000">
            <w:pPr>
              <w:spacing w:before="40" w:after="40" w:line="252" w:lineRule="auto"/>
            </w:pPr>
            <w:r>
              <w:rPr>
                <w:sz w:val="20"/>
              </w:rPr>
              <w:t>[State]</w:t>
            </w:r>
          </w:p>
        </w:tc>
      </w:tr>
      <w:tr w:rsidR="00ED7BF0" w14:paraId="130569ED" w14:textId="77777777">
        <w:trPr>
          <w:cantSplit/>
          <w:jc w:val="center"/>
        </w:trPr>
        <w:tc>
          <w:tcPr>
            <w:tcW w:w="2160" w:type="dxa"/>
            <w:shd w:val="clear" w:color="auto" w:fill="F3F6FA"/>
            <w:tcMar>
              <w:top w:w="95" w:type="dxa"/>
              <w:left w:w="105" w:type="dxa"/>
              <w:bottom w:w="95" w:type="dxa"/>
              <w:right w:w="105" w:type="dxa"/>
            </w:tcMar>
            <w:vAlign w:val="center"/>
          </w:tcPr>
          <w:p w14:paraId="2CF4C913" w14:textId="77777777" w:rsidR="00ED7BF0" w:rsidRDefault="00000000">
            <w:pPr>
              <w:spacing w:before="40" w:after="40" w:line="252" w:lineRule="auto"/>
            </w:pPr>
            <w:r>
              <w:rPr>
                <w:sz w:val="20"/>
              </w:rPr>
              <w:t>Additional reference photos</w:t>
            </w:r>
          </w:p>
        </w:tc>
        <w:tc>
          <w:tcPr>
            <w:tcW w:w="3312" w:type="dxa"/>
            <w:shd w:val="clear" w:color="auto" w:fill="F3F6FA"/>
            <w:tcMar>
              <w:top w:w="95" w:type="dxa"/>
              <w:left w:w="105" w:type="dxa"/>
              <w:bottom w:w="95" w:type="dxa"/>
              <w:right w:w="105" w:type="dxa"/>
            </w:tcMar>
            <w:vAlign w:val="center"/>
          </w:tcPr>
          <w:p w14:paraId="45D29CFE" w14:textId="77777777" w:rsidR="00ED7BF0" w:rsidRDefault="00000000">
            <w:pPr>
              <w:spacing w:before="40" w:after="40" w:line="252" w:lineRule="auto"/>
            </w:pPr>
            <w:r>
              <w:rPr>
                <w:sz w:val="20"/>
              </w:rPr>
              <w:t>[Enter / verify]</w:t>
            </w:r>
          </w:p>
        </w:tc>
        <w:tc>
          <w:tcPr>
            <w:tcW w:w="3528" w:type="dxa"/>
            <w:shd w:val="clear" w:color="auto" w:fill="F3F6FA"/>
            <w:tcMar>
              <w:top w:w="95" w:type="dxa"/>
              <w:left w:w="105" w:type="dxa"/>
              <w:bottom w:w="95" w:type="dxa"/>
              <w:right w:w="105" w:type="dxa"/>
            </w:tcMar>
            <w:vAlign w:val="center"/>
          </w:tcPr>
          <w:p w14:paraId="3BDD93DD" w14:textId="77777777" w:rsidR="00ED7BF0" w:rsidRDefault="00000000">
            <w:pPr>
              <w:spacing w:before="40" w:after="40" w:line="252" w:lineRule="auto"/>
            </w:pPr>
            <w:r>
              <w:rPr>
                <w:sz w:val="20"/>
              </w:rPr>
              <w:t>library/references/&lt;equipment-id&gt;/</w:t>
            </w:r>
          </w:p>
        </w:tc>
        <w:tc>
          <w:tcPr>
            <w:tcW w:w="1224" w:type="dxa"/>
            <w:shd w:val="clear" w:color="auto" w:fill="F3F6FA"/>
            <w:tcMar>
              <w:top w:w="95" w:type="dxa"/>
              <w:left w:w="105" w:type="dxa"/>
              <w:bottom w:w="95" w:type="dxa"/>
              <w:right w:w="105" w:type="dxa"/>
            </w:tcMar>
            <w:vAlign w:val="center"/>
          </w:tcPr>
          <w:p w14:paraId="3E7E6C16" w14:textId="77777777" w:rsidR="00ED7BF0" w:rsidRDefault="00000000">
            <w:pPr>
              <w:spacing w:before="40" w:after="40" w:line="252" w:lineRule="auto"/>
            </w:pPr>
            <w:r>
              <w:rPr>
                <w:sz w:val="20"/>
              </w:rPr>
              <w:t>[State]</w:t>
            </w:r>
          </w:p>
        </w:tc>
      </w:tr>
    </w:tbl>
    <w:p w14:paraId="51BD6C15" w14:textId="77777777" w:rsidR="00ED7BF0" w:rsidRDefault="00ED7BF0"/>
    <w:p w14:paraId="6AE84A4D" w14:textId="77777777" w:rsidR="00ED7BF0" w:rsidRDefault="00000000">
      <w:r>
        <w:rPr>
          <w:b/>
        </w:rPr>
        <w:t xml:space="preserve">CAD format revision and conversion tool  </w:t>
      </w:r>
      <w:r>
        <w:rPr>
          <w:i/>
          <w:color w:val="777777"/>
        </w:rPr>
        <w:t>[STEP STP IGES native CAD OBJ etc; final viewer file is GLB 2.0]</w:t>
      </w:r>
    </w:p>
    <w:p w14:paraId="6C7762A8" w14:textId="77777777" w:rsidR="00ED7BF0" w:rsidRDefault="00000000">
      <w:r>
        <w:rPr>
          <w:b/>
        </w:rPr>
        <w:t xml:space="preserve">Model source licence and publication permission  </w:t>
      </w:r>
      <w:r>
        <w:rPr>
          <w:i/>
          <w:color w:val="777777"/>
        </w:rPr>
        <w:t>[Enter value or mark unknown]</w:t>
      </w:r>
    </w:p>
    <w:p w14:paraId="3B10BC72" w14:textId="77777777" w:rsidR="00ED7BF0" w:rsidRDefault="00000000">
      <w:r>
        <w:t>________________________________________________________________________</w:t>
      </w:r>
    </w:p>
    <w:p w14:paraId="0C1A2D2C" w14:textId="77777777" w:rsidR="00ED7BF0" w:rsidRDefault="00000000">
      <w:r>
        <w:rPr>
          <w:b/>
        </w:rPr>
        <w:t xml:space="preserve">Model quality review  </w:t>
      </w:r>
      <w:r>
        <w:rPr>
          <w:i/>
          <w:color w:val="777777"/>
        </w:rPr>
        <w:t>[Geometry, scale reference, orientation, missing parts, textures and file size]</w:t>
      </w:r>
    </w:p>
    <w:p w14:paraId="63439699" w14:textId="77777777" w:rsidR="00ED7BF0" w:rsidRDefault="00000000">
      <w:r>
        <w:t>________________________________________________________________________</w:t>
      </w:r>
    </w:p>
    <w:p w14:paraId="32F54C77" w14:textId="77777777" w:rsidR="00ED7BF0" w:rsidRDefault="00000000">
      <w:r>
        <w:t>Current viewer requirements: self-contained GLB 2.0, embedded textures, up to 40 MB, without external compression decoders. The app scene normalises sizes for illustration. Port snapping, animated mechanisms and clearance calculations are not yet implemented.</w:t>
      </w:r>
    </w:p>
    <w:p w14:paraId="078345C1" w14:textId="77777777" w:rsidR="00ED7BF0" w:rsidRDefault="00000000">
      <w:r>
        <w:rPr>
          <w:b/>
        </w:rPr>
        <w:t xml:space="preserve">Reviewed by date and remaining issues  </w:t>
      </w:r>
      <w:r>
        <w:rPr>
          <w:i/>
          <w:color w:val="777777"/>
        </w:rPr>
        <w:t>[Enter value or mark unknown]</w:t>
      </w:r>
    </w:p>
    <w:p w14:paraId="5217AC64" w14:textId="77777777" w:rsidR="00ED7BF0" w:rsidRDefault="00000000">
      <w:r>
        <w:br w:type="page"/>
      </w:r>
    </w:p>
    <w:p w14:paraId="713D69C4" w14:textId="77777777" w:rsidR="00ED7BF0" w:rsidRDefault="00000000">
      <w:pPr>
        <w:pStyle w:val="Heading1"/>
      </w:pPr>
      <w:r>
        <w:lastRenderedPageBreak/>
        <w:t>Measurement setup collection register</w:t>
      </w:r>
    </w:p>
    <w:p w14:paraId="5C0F848E" w14:textId="77777777" w:rsidR="00ED7BF0" w:rsidRDefault="00000000">
      <w:r>
        <w:t>These are catalog references and proposed configurations, not a verified booking inventory. Record the actual readiness separately; do not infer installed instrument models from another platform.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944"/>
        <w:gridCol w:w="1944"/>
        <w:gridCol w:w="2664"/>
      </w:tblGrid>
      <w:tr w:rsidR="00ED7BF0" w14:paraId="7B134677" w14:textId="77777777">
        <w:trPr>
          <w:cantSplit/>
          <w:tblHeader/>
          <w:jc w:val="center"/>
        </w:trPr>
        <w:tc>
          <w:tcPr>
            <w:tcW w:w="3672" w:type="dxa"/>
            <w:shd w:val="clear" w:color="auto" w:fill="243650"/>
            <w:tcMar>
              <w:top w:w="95" w:type="dxa"/>
              <w:left w:w="105" w:type="dxa"/>
              <w:bottom w:w="95" w:type="dxa"/>
              <w:right w:w="105" w:type="dxa"/>
            </w:tcMar>
            <w:vAlign w:val="center"/>
          </w:tcPr>
          <w:p w14:paraId="5A5D1B45" w14:textId="77777777" w:rsidR="00ED7BF0" w:rsidRDefault="00000000">
            <w:pPr>
              <w:spacing w:before="40" w:after="40" w:line="252" w:lineRule="auto"/>
            </w:pPr>
            <w:r>
              <w:rPr>
                <w:b/>
                <w:color w:val="FFFFFF"/>
                <w:sz w:val="19"/>
              </w:rPr>
              <w:t>Setup ID and name</w:t>
            </w:r>
          </w:p>
        </w:tc>
        <w:tc>
          <w:tcPr>
            <w:tcW w:w="1944" w:type="dxa"/>
            <w:shd w:val="clear" w:color="auto" w:fill="243650"/>
            <w:tcMar>
              <w:top w:w="95" w:type="dxa"/>
              <w:left w:w="105" w:type="dxa"/>
              <w:bottom w:w="95" w:type="dxa"/>
              <w:right w:w="105" w:type="dxa"/>
            </w:tcMar>
            <w:vAlign w:val="center"/>
          </w:tcPr>
          <w:p w14:paraId="40EBFE2F" w14:textId="77777777" w:rsidR="00ED7BF0" w:rsidRDefault="00000000">
            <w:pPr>
              <w:spacing w:before="40" w:after="40" w:line="252" w:lineRule="auto"/>
            </w:pPr>
            <w:r>
              <w:rPr>
                <w:b/>
                <w:color w:val="FFFFFF"/>
                <w:sz w:val="19"/>
              </w:rPr>
              <w:t>Scale and band</w:t>
            </w:r>
          </w:p>
        </w:tc>
        <w:tc>
          <w:tcPr>
            <w:tcW w:w="1944" w:type="dxa"/>
            <w:shd w:val="clear" w:color="auto" w:fill="243650"/>
            <w:tcMar>
              <w:top w:w="95" w:type="dxa"/>
              <w:left w:w="105" w:type="dxa"/>
              <w:bottom w:w="95" w:type="dxa"/>
              <w:right w:w="105" w:type="dxa"/>
            </w:tcMar>
            <w:vAlign w:val="center"/>
          </w:tcPr>
          <w:p w14:paraId="38831BEE" w14:textId="77777777" w:rsidR="00ED7BF0" w:rsidRDefault="00000000">
            <w:pPr>
              <w:spacing w:before="40" w:after="40" w:line="252" w:lineRule="auto"/>
            </w:pPr>
            <w:r>
              <w:rPr>
                <w:b/>
                <w:color w:val="FFFFFF"/>
                <w:sz w:val="19"/>
              </w:rPr>
              <w:t>Catalog status</w:t>
            </w:r>
          </w:p>
        </w:tc>
        <w:tc>
          <w:tcPr>
            <w:tcW w:w="2664" w:type="dxa"/>
            <w:shd w:val="clear" w:color="auto" w:fill="243650"/>
            <w:tcMar>
              <w:top w:w="95" w:type="dxa"/>
              <w:left w:w="105" w:type="dxa"/>
              <w:bottom w:w="95" w:type="dxa"/>
              <w:right w:w="105" w:type="dxa"/>
            </w:tcMar>
            <w:vAlign w:val="center"/>
          </w:tcPr>
          <w:p w14:paraId="18D33E8C" w14:textId="77777777" w:rsidR="00ED7BF0" w:rsidRDefault="00000000">
            <w:pPr>
              <w:spacing w:before="40" w:after="40" w:line="252" w:lineRule="auto"/>
            </w:pPr>
            <w:r>
              <w:rPr>
                <w:b/>
                <w:color w:val="FFFFFF"/>
                <w:sz w:val="19"/>
              </w:rPr>
              <w:t>Actual evidence and state</w:t>
            </w:r>
          </w:p>
        </w:tc>
      </w:tr>
      <w:tr w:rsidR="00ED7BF0" w14:paraId="41B1CFFB" w14:textId="77777777">
        <w:trPr>
          <w:cantSplit/>
          <w:jc w:val="center"/>
        </w:trPr>
        <w:tc>
          <w:tcPr>
            <w:tcW w:w="3672" w:type="dxa"/>
            <w:shd w:val="clear" w:color="auto" w:fill="FFFFFF"/>
            <w:tcMar>
              <w:top w:w="95" w:type="dxa"/>
              <w:left w:w="105" w:type="dxa"/>
              <w:bottom w:w="95" w:type="dxa"/>
              <w:right w:w="105" w:type="dxa"/>
            </w:tcMar>
            <w:vAlign w:val="center"/>
          </w:tcPr>
          <w:p w14:paraId="2D83399E" w14:textId="77777777" w:rsidR="00ED7BF0" w:rsidRDefault="00000000">
            <w:pPr>
              <w:spacing w:before="40" w:after="40" w:line="252" w:lineRule="auto"/>
            </w:pPr>
            <w:r>
              <w:rPr>
                <w:sz w:val="19"/>
              </w:rPr>
              <w:t>chip-optical-c</w:t>
            </w:r>
            <w:r>
              <w:rPr>
                <w:sz w:val="19"/>
              </w:rPr>
              <w:br/>
              <w:t>Optical chip testing</w:t>
            </w:r>
          </w:p>
        </w:tc>
        <w:tc>
          <w:tcPr>
            <w:tcW w:w="1944" w:type="dxa"/>
            <w:shd w:val="clear" w:color="auto" w:fill="FFFFFF"/>
            <w:tcMar>
              <w:top w:w="95" w:type="dxa"/>
              <w:left w:w="105" w:type="dxa"/>
              <w:bottom w:w="95" w:type="dxa"/>
              <w:right w:w="105" w:type="dxa"/>
            </w:tcMar>
            <w:vAlign w:val="center"/>
          </w:tcPr>
          <w:p w14:paraId="1E463BF1" w14:textId="77777777" w:rsidR="00ED7BF0" w:rsidRDefault="00000000">
            <w:pPr>
              <w:spacing w:before="40" w:after="40" w:line="252" w:lineRule="auto"/>
            </w:pPr>
            <w:r>
              <w:rPr>
                <w:sz w:val="19"/>
              </w:rPr>
              <w:t>Chip / Optical</w:t>
            </w:r>
            <w:r>
              <w:rPr>
                <w:sz w:val="19"/>
              </w:rPr>
              <w:br/>
              <w:t>C-band</w:t>
            </w:r>
          </w:p>
        </w:tc>
        <w:tc>
          <w:tcPr>
            <w:tcW w:w="1944" w:type="dxa"/>
            <w:shd w:val="clear" w:color="auto" w:fill="FFFFFF"/>
            <w:tcMar>
              <w:top w:w="95" w:type="dxa"/>
              <w:left w:w="105" w:type="dxa"/>
              <w:bottom w:w="95" w:type="dxa"/>
              <w:right w:w="105" w:type="dxa"/>
            </w:tcMar>
            <w:vAlign w:val="center"/>
          </w:tcPr>
          <w:p w14:paraId="0776425A" w14:textId="77777777" w:rsidR="00ED7BF0" w:rsidRDefault="00000000">
            <w:pPr>
              <w:spacing w:before="40" w:after="40" w:line="252" w:lineRule="auto"/>
            </w:pPr>
            <w:r>
              <w:rPr>
                <w:sz w:val="19"/>
              </w:rPr>
              <w:t>Documented</w:t>
            </w:r>
          </w:p>
        </w:tc>
        <w:tc>
          <w:tcPr>
            <w:tcW w:w="2664" w:type="dxa"/>
            <w:shd w:val="clear" w:color="auto" w:fill="FFFFFF"/>
            <w:tcMar>
              <w:top w:w="95" w:type="dxa"/>
              <w:left w:w="105" w:type="dxa"/>
              <w:bottom w:w="95" w:type="dxa"/>
              <w:right w:w="105" w:type="dxa"/>
            </w:tcMar>
            <w:vAlign w:val="center"/>
          </w:tcPr>
          <w:p w14:paraId="5EDC3A34" w14:textId="77777777" w:rsidR="00ED7BF0" w:rsidRDefault="00000000">
            <w:pPr>
              <w:spacing w:before="40" w:after="40" w:line="252" w:lineRule="auto"/>
            </w:pPr>
            <w:r>
              <w:rPr>
                <w:sz w:val="19"/>
              </w:rPr>
              <w:t>[Enter / verify]</w:t>
            </w:r>
          </w:p>
        </w:tc>
      </w:tr>
      <w:tr w:rsidR="00ED7BF0" w14:paraId="2DCB8799" w14:textId="77777777">
        <w:trPr>
          <w:cantSplit/>
          <w:jc w:val="center"/>
        </w:trPr>
        <w:tc>
          <w:tcPr>
            <w:tcW w:w="3672" w:type="dxa"/>
            <w:shd w:val="clear" w:color="auto" w:fill="F3F6FA"/>
            <w:tcMar>
              <w:top w:w="95" w:type="dxa"/>
              <w:left w:w="105" w:type="dxa"/>
              <w:bottom w:w="95" w:type="dxa"/>
              <w:right w:w="105" w:type="dxa"/>
            </w:tcMar>
            <w:vAlign w:val="center"/>
          </w:tcPr>
          <w:p w14:paraId="5D84AA05" w14:textId="77777777" w:rsidR="00ED7BF0" w:rsidRDefault="00000000">
            <w:pPr>
              <w:spacing w:before="40" w:after="40" w:line="252" w:lineRule="auto"/>
            </w:pPr>
            <w:r>
              <w:rPr>
                <w:sz w:val="19"/>
              </w:rPr>
              <w:t>chip-optical-o</w:t>
            </w:r>
            <w:r>
              <w:rPr>
                <w:sz w:val="19"/>
              </w:rPr>
              <w:br/>
              <w:t>Optical chip testing · O-band</w:t>
            </w:r>
          </w:p>
        </w:tc>
        <w:tc>
          <w:tcPr>
            <w:tcW w:w="1944" w:type="dxa"/>
            <w:shd w:val="clear" w:color="auto" w:fill="F3F6FA"/>
            <w:tcMar>
              <w:top w:w="95" w:type="dxa"/>
              <w:left w:w="105" w:type="dxa"/>
              <w:bottom w:w="95" w:type="dxa"/>
              <w:right w:w="105" w:type="dxa"/>
            </w:tcMar>
            <w:vAlign w:val="center"/>
          </w:tcPr>
          <w:p w14:paraId="457B79DA" w14:textId="77777777" w:rsidR="00ED7BF0" w:rsidRDefault="00000000">
            <w:pPr>
              <w:spacing w:before="40" w:after="40" w:line="252" w:lineRule="auto"/>
            </w:pPr>
            <w:r>
              <w:rPr>
                <w:sz w:val="19"/>
              </w:rPr>
              <w:t>Chip / Optical</w:t>
            </w:r>
            <w:r>
              <w:rPr>
                <w:sz w:val="19"/>
              </w:rPr>
              <w:br/>
              <w:t>O-band</w:t>
            </w:r>
          </w:p>
        </w:tc>
        <w:tc>
          <w:tcPr>
            <w:tcW w:w="1944" w:type="dxa"/>
            <w:shd w:val="clear" w:color="auto" w:fill="F3F6FA"/>
            <w:tcMar>
              <w:top w:w="95" w:type="dxa"/>
              <w:left w:w="105" w:type="dxa"/>
              <w:bottom w:w="95" w:type="dxa"/>
              <w:right w:w="105" w:type="dxa"/>
            </w:tcMar>
            <w:vAlign w:val="center"/>
          </w:tcPr>
          <w:p w14:paraId="2CFE7996" w14:textId="77777777" w:rsidR="00ED7BF0" w:rsidRDefault="00000000">
            <w:pPr>
              <w:spacing w:before="40" w:after="40" w:line="252" w:lineRule="auto"/>
            </w:pPr>
            <w:r>
              <w:rPr>
                <w:sz w:val="19"/>
              </w:rPr>
              <w:t>Service listed</w:t>
            </w:r>
          </w:p>
        </w:tc>
        <w:tc>
          <w:tcPr>
            <w:tcW w:w="2664" w:type="dxa"/>
            <w:shd w:val="clear" w:color="auto" w:fill="F3F6FA"/>
            <w:tcMar>
              <w:top w:w="95" w:type="dxa"/>
              <w:left w:w="105" w:type="dxa"/>
              <w:bottom w:w="95" w:type="dxa"/>
              <w:right w:w="105" w:type="dxa"/>
            </w:tcMar>
            <w:vAlign w:val="center"/>
          </w:tcPr>
          <w:p w14:paraId="398B3DB8" w14:textId="77777777" w:rsidR="00ED7BF0" w:rsidRDefault="00000000">
            <w:pPr>
              <w:spacing w:before="40" w:after="40" w:line="252" w:lineRule="auto"/>
            </w:pPr>
            <w:r>
              <w:rPr>
                <w:sz w:val="19"/>
              </w:rPr>
              <w:t>[Enter / verify]</w:t>
            </w:r>
          </w:p>
        </w:tc>
      </w:tr>
      <w:tr w:rsidR="00ED7BF0" w14:paraId="33E1537F" w14:textId="77777777">
        <w:trPr>
          <w:cantSplit/>
          <w:jc w:val="center"/>
        </w:trPr>
        <w:tc>
          <w:tcPr>
            <w:tcW w:w="3672" w:type="dxa"/>
            <w:shd w:val="clear" w:color="auto" w:fill="FFFFFF"/>
            <w:tcMar>
              <w:top w:w="95" w:type="dxa"/>
              <w:left w:w="105" w:type="dxa"/>
              <w:bottom w:w="95" w:type="dxa"/>
              <w:right w:w="105" w:type="dxa"/>
            </w:tcMar>
            <w:vAlign w:val="center"/>
          </w:tcPr>
          <w:p w14:paraId="741DC48E" w14:textId="77777777" w:rsidR="00ED7BF0" w:rsidRDefault="00000000">
            <w:pPr>
              <w:spacing w:before="40" w:after="40" w:line="252" w:lineRule="auto"/>
            </w:pPr>
            <w:r>
              <w:rPr>
                <w:sz w:val="19"/>
              </w:rPr>
              <w:t>chip-heater</w:t>
            </w:r>
            <w:r>
              <w:rPr>
                <w:sz w:val="19"/>
              </w:rPr>
              <w:br/>
              <w:t>Thermal phase-shifter</w:t>
            </w:r>
          </w:p>
        </w:tc>
        <w:tc>
          <w:tcPr>
            <w:tcW w:w="1944" w:type="dxa"/>
            <w:shd w:val="clear" w:color="auto" w:fill="FFFFFF"/>
            <w:tcMar>
              <w:top w:w="95" w:type="dxa"/>
              <w:left w:w="105" w:type="dxa"/>
              <w:bottom w:w="95" w:type="dxa"/>
              <w:right w:w="105" w:type="dxa"/>
            </w:tcMar>
            <w:vAlign w:val="center"/>
          </w:tcPr>
          <w:p w14:paraId="350A82D5" w14:textId="77777777" w:rsidR="00ED7BF0" w:rsidRDefault="00000000">
            <w:pPr>
              <w:spacing w:before="40" w:after="40" w:line="252" w:lineRule="auto"/>
            </w:pPr>
            <w:r>
              <w:rPr>
                <w:sz w:val="19"/>
              </w:rPr>
              <w:t>Chip / Electrical</w:t>
            </w:r>
            <w:r>
              <w:rPr>
                <w:sz w:val="19"/>
              </w:rPr>
              <w:br/>
              <w:t>C-band, O-band</w:t>
            </w:r>
          </w:p>
        </w:tc>
        <w:tc>
          <w:tcPr>
            <w:tcW w:w="1944" w:type="dxa"/>
            <w:shd w:val="clear" w:color="auto" w:fill="FFFFFF"/>
            <w:tcMar>
              <w:top w:w="95" w:type="dxa"/>
              <w:left w:w="105" w:type="dxa"/>
              <w:bottom w:w="95" w:type="dxa"/>
              <w:right w:w="105" w:type="dxa"/>
            </w:tcMar>
            <w:vAlign w:val="center"/>
          </w:tcPr>
          <w:p w14:paraId="6F49F9F8" w14:textId="77777777" w:rsidR="00ED7BF0" w:rsidRDefault="00000000">
            <w:pPr>
              <w:spacing w:before="40" w:after="40" w:line="252" w:lineRule="auto"/>
            </w:pPr>
            <w:r>
              <w:rPr>
                <w:sz w:val="19"/>
              </w:rPr>
              <w:t>Documented</w:t>
            </w:r>
          </w:p>
        </w:tc>
        <w:tc>
          <w:tcPr>
            <w:tcW w:w="2664" w:type="dxa"/>
            <w:shd w:val="clear" w:color="auto" w:fill="FFFFFF"/>
            <w:tcMar>
              <w:top w:w="95" w:type="dxa"/>
              <w:left w:w="105" w:type="dxa"/>
              <w:bottom w:w="95" w:type="dxa"/>
              <w:right w:w="105" w:type="dxa"/>
            </w:tcMar>
            <w:vAlign w:val="center"/>
          </w:tcPr>
          <w:p w14:paraId="0407A213" w14:textId="77777777" w:rsidR="00ED7BF0" w:rsidRDefault="00000000">
            <w:pPr>
              <w:spacing w:before="40" w:after="40" w:line="252" w:lineRule="auto"/>
            </w:pPr>
            <w:r>
              <w:rPr>
                <w:sz w:val="19"/>
              </w:rPr>
              <w:t>[Enter / verify]</w:t>
            </w:r>
          </w:p>
        </w:tc>
      </w:tr>
      <w:tr w:rsidR="00ED7BF0" w14:paraId="5E7B1C61" w14:textId="77777777">
        <w:trPr>
          <w:cantSplit/>
          <w:jc w:val="center"/>
        </w:trPr>
        <w:tc>
          <w:tcPr>
            <w:tcW w:w="3672" w:type="dxa"/>
            <w:shd w:val="clear" w:color="auto" w:fill="F3F6FA"/>
            <w:tcMar>
              <w:top w:w="95" w:type="dxa"/>
              <w:left w:w="105" w:type="dxa"/>
              <w:bottom w:w="95" w:type="dxa"/>
              <w:right w:w="105" w:type="dxa"/>
            </w:tcMar>
            <w:vAlign w:val="center"/>
          </w:tcPr>
          <w:p w14:paraId="664D0980" w14:textId="77777777" w:rsidR="00ED7BF0" w:rsidRDefault="00000000">
            <w:pPr>
              <w:spacing w:before="40" w:after="40" w:line="252" w:lineRule="auto"/>
            </w:pPr>
            <w:r>
              <w:rPr>
                <w:sz w:val="19"/>
              </w:rPr>
              <w:t>chip-resistance</w:t>
            </w:r>
            <w:r>
              <w:rPr>
                <w:sz w:val="19"/>
              </w:rPr>
              <w:br/>
              <w:t>Heater resistance</w:t>
            </w:r>
          </w:p>
        </w:tc>
        <w:tc>
          <w:tcPr>
            <w:tcW w:w="1944" w:type="dxa"/>
            <w:shd w:val="clear" w:color="auto" w:fill="F3F6FA"/>
            <w:tcMar>
              <w:top w:w="95" w:type="dxa"/>
              <w:left w:w="105" w:type="dxa"/>
              <w:bottom w:w="95" w:type="dxa"/>
              <w:right w:w="105" w:type="dxa"/>
            </w:tcMar>
            <w:vAlign w:val="center"/>
          </w:tcPr>
          <w:p w14:paraId="34724F97" w14:textId="77777777" w:rsidR="00ED7BF0" w:rsidRDefault="00000000">
            <w:pPr>
              <w:spacing w:before="40" w:after="40" w:line="252" w:lineRule="auto"/>
            </w:pPr>
            <w:r>
              <w:rPr>
                <w:sz w:val="19"/>
              </w:rPr>
              <w:t>Chip / Electrical</w:t>
            </w:r>
            <w:r>
              <w:rPr>
                <w:sz w:val="19"/>
              </w:rPr>
              <w:br/>
              <w:t>No optical band</w:t>
            </w:r>
          </w:p>
        </w:tc>
        <w:tc>
          <w:tcPr>
            <w:tcW w:w="1944" w:type="dxa"/>
            <w:shd w:val="clear" w:color="auto" w:fill="F3F6FA"/>
            <w:tcMar>
              <w:top w:w="95" w:type="dxa"/>
              <w:left w:w="105" w:type="dxa"/>
              <w:bottom w:w="95" w:type="dxa"/>
              <w:right w:w="105" w:type="dxa"/>
            </w:tcMar>
            <w:vAlign w:val="center"/>
          </w:tcPr>
          <w:p w14:paraId="20641066" w14:textId="77777777" w:rsidR="00ED7BF0" w:rsidRDefault="00000000">
            <w:pPr>
              <w:spacing w:before="40" w:after="40" w:line="252" w:lineRule="auto"/>
            </w:pPr>
            <w:r>
              <w:rPr>
                <w:sz w:val="19"/>
              </w:rPr>
              <w:t>Documented</w:t>
            </w:r>
          </w:p>
        </w:tc>
        <w:tc>
          <w:tcPr>
            <w:tcW w:w="2664" w:type="dxa"/>
            <w:shd w:val="clear" w:color="auto" w:fill="F3F6FA"/>
            <w:tcMar>
              <w:top w:w="95" w:type="dxa"/>
              <w:left w:w="105" w:type="dxa"/>
              <w:bottom w:w="95" w:type="dxa"/>
              <w:right w:w="105" w:type="dxa"/>
            </w:tcMar>
            <w:vAlign w:val="center"/>
          </w:tcPr>
          <w:p w14:paraId="39D5E9E7" w14:textId="77777777" w:rsidR="00ED7BF0" w:rsidRDefault="00000000">
            <w:pPr>
              <w:spacing w:before="40" w:after="40" w:line="252" w:lineRule="auto"/>
            </w:pPr>
            <w:r>
              <w:rPr>
                <w:sz w:val="19"/>
              </w:rPr>
              <w:t>[Enter / verify]</w:t>
            </w:r>
          </w:p>
        </w:tc>
      </w:tr>
      <w:tr w:rsidR="00ED7BF0" w14:paraId="2250CBBB" w14:textId="77777777">
        <w:trPr>
          <w:cantSplit/>
          <w:jc w:val="center"/>
        </w:trPr>
        <w:tc>
          <w:tcPr>
            <w:tcW w:w="3672" w:type="dxa"/>
            <w:shd w:val="clear" w:color="auto" w:fill="FFFFFF"/>
            <w:tcMar>
              <w:top w:w="95" w:type="dxa"/>
              <w:left w:w="105" w:type="dxa"/>
              <w:bottom w:w="95" w:type="dxa"/>
              <w:right w:w="105" w:type="dxa"/>
            </w:tcMar>
            <w:vAlign w:val="center"/>
          </w:tcPr>
          <w:p w14:paraId="33FCB0CC" w14:textId="77777777" w:rsidR="00ED7BF0" w:rsidRDefault="00000000">
            <w:pPr>
              <w:spacing w:before="40" w:after="40" w:line="252" w:lineRule="auto"/>
            </w:pPr>
            <w:r>
              <w:rPr>
                <w:sz w:val="19"/>
              </w:rPr>
              <w:t>chip-pn</w:t>
            </w:r>
            <w:r>
              <w:rPr>
                <w:sz w:val="19"/>
              </w:rPr>
              <w:br/>
              <w:t>PN-junction modulator</w:t>
            </w:r>
          </w:p>
        </w:tc>
        <w:tc>
          <w:tcPr>
            <w:tcW w:w="1944" w:type="dxa"/>
            <w:shd w:val="clear" w:color="auto" w:fill="FFFFFF"/>
            <w:tcMar>
              <w:top w:w="95" w:type="dxa"/>
              <w:left w:w="105" w:type="dxa"/>
              <w:bottom w:w="95" w:type="dxa"/>
              <w:right w:w="105" w:type="dxa"/>
            </w:tcMar>
            <w:vAlign w:val="center"/>
          </w:tcPr>
          <w:p w14:paraId="001749BF" w14:textId="77777777" w:rsidR="00ED7BF0" w:rsidRDefault="00000000">
            <w:pPr>
              <w:spacing w:before="40" w:after="40" w:line="252" w:lineRule="auto"/>
            </w:pPr>
            <w:r>
              <w:rPr>
                <w:sz w:val="19"/>
              </w:rPr>
              <w:t>Chip / Electrical</w:t>
            </w:r>
            <w:r>
              <w:rPr>
                <w:sz w:val="19"/>
              </w:rPr>
              <w:br/>
              <w:t>C-band, O-band</w:t>
            </w:r>
          </w:p>
        </w:tc>
        <w:tc>
          <w:tcPr>
            <w:tcW w:w="1944" w:type="dxa"/>
            <w:shd w:val="clear" w:color="auto" w:fill="FFFFFF"/>
            <w:tcMar>
              <w:top w:w="95" w:type="dxa"/>
              <w:left w:w="105" w:type="dxa"/>
              <w:bottom w:w="95" w:type="dxa"/>
              <w:right w:w="105" w:type="dxa"/>
            </w:tcMar>
            <w:vAlign w:val="center"/>
          </w:tcPr>
          <w:p w14:paraId="1874CA61" w14:textId="77777777" w:rsidR="00ED7BF0" w:rsidRDefault="00000000">
            <w:pPr>
              <w:spacing w:before="40" w:after="40" w:line="252" w:lineRule="auto"/>
            </w:pPr>
            <w:r>
              <w:rPr>
                <w:sz w:val="19"/>
              </w:rPr>
              <w:t>Service listed</w:t>
            </w:r>
          </w:p>
        </w:tc>
        <w:tc>
          <w:tcPr>
            <w:tcW w:w="2664" w:type="dxa"/>
            <w:shd w:val="clear" w:color="auto" w:fill="FFFFFF"/>
            <w:tcMar>
              <w:top w:w="95" w:type="dxa"/>
              <w:left w:w="105" w:type="dxa"/>
              <w:bottom w:w="95" w:type="dxa"/>
              <w:right w:w="105" w:type="dxa"/>
            </w:tcMar>
            <w:vAlign w:val="center"/>
          </w:tcPr>
          <w:p w14:paraId="5384A23C" w14:textId="77777777" w:rsidR="00ED7BF0" w:rsidRDefault="00000000">
            <w:pPr>
              <w:spacing w:before="40" w:after="40" w:line="252" w:lineRule="auto"/>
            </w:pPr>
            <w:r>
              <w:rPr>
                <w:sz w:val="19"/>
              </w:rPr>
              <w:t>[Enter / verify]</w:t>
            </w:r>
          </w:p>
        </w:tc>
      </w:tr>
      <w:tr w:rsidR="00ED7BF0" w14:paraId="7FC26B3B" w14:textId="77777777">
        <w:trPr>
          <w:cantSplit/>
          <w:jc w:val="center"/>
        </w:trPr>
        <w:tc>
          <w:tcPr>
            <w:tcW w:w="3672" w:type="dxa"/>
            <w:shd w:val="clear" w:color="auto" w:fill="F3F6FA"/>
            <w:tcMar>
              <w:top w:w="95" w:type="dxa"/>
              <w:left w:w="105" w:type="dxa"/>
              <w:bottom w:w="95" w:type="dxa"/>
              <w:right w:w="105" w:type="dxa"/>
            </w:tcMar>
            <w:vAlign w:val="center"/>
          </w:tcPr>
          <w:p w14:paraId="10A496D5" w14:textId="77777777" w:rsidR="00ED7BF0" w:rsidRDefault="00000000">
            <w:pPr>
              <w:spacing w:before="40" w:after="40" w:line="252" w:lineRule="auto"/>
            </w:pPr>
            <w:r>
              <w:rPr>
                <w:sz w:val="19"/>
              </w:rPr>
              <w:t>chip-array</w:t>
            </w:r>
            <w:r>
              <w:rPr>
                <w:sz w:val="19"/>
              </w:rPr>
              <w:br/>
              <w:t>Fibre array chip testing</w:t>
            </w:r>
          </w:p>
        </w:tc>
        <w:tc>
          <w:tcPr>
            <w:tcW w:w="1944" w:type="dxa"/>
            <w:shd w:val="clear" w:color="auto" w:fill="F3F6FA"/>
            <w:tcMar>
              <w:top w:w="95" w:type="dxa"/>
              <w:left w:w="105" w:type="dxa"/>
              <w:bottom w:w="95" w:type="dxa"/>
              <w:right w:w="105" w:type="dxa"/>
            </w:tcMar>
            <w:vAlign w:val="center"/>
          </w:tcPr>
          <w:p w14:paraId="153B3150" w14:textId="77777777" w:rsidR="00ED7BF0" w:rsidRDefault="00000000">
            <w:pPr>
              <w:spacing w:before="40" w:after="40" w:line="252" w:lineRule="auto"/>
            </w:pPr>
            <w:r>
              <w:rPr>
                <w:sz w:val="19"/>
              </w:rPr>
              <w:t>Chip / Optical</w:t>
            </w:r>
            <w:r>
              <w:rPr>
                <w:sz w:val="19"/>
              </w:rPr>
              <w:br/>
              <w:t>C-band</w:t>
            </w:r>
          </w:p>
        </w:tc>
        <w:tc>
          <w:tcPr>
            <w:tcW w:w="1944" w:type="dxa"/>
            <w:shd w:val="clear" w:color="auto" w:fill="F3F6FA"/>
            <w:tcMar>
              <w:top w:w="95" w:type="dxa"/>
              <w:left w:w="105" w:type="dxa"/>
              <w:bottom w:w="95" w:type="dxa"/>
              <w:right w:w="105" w:type="dxa"/>
            </w:tcMar>
            <w:vAlign w:val="center"/>
          </w:tcPr>
          <w:p w14:paraId="1ADF8BED" w14:textId="77777777" w:rsidR="00ED7BF0" w:rsidRDefault="00000000">
            <w:pPr>
              <w:spacing w:before="40" w:after="40" w:line="252" w:lineRule="auto"/>
            </w:pPr>
            <w:r>
              <w:rPr>
                <w:sz w:val="19"/>
              </w:rPr>
              <w:t>Needs verification</w:t>
            </w:r>
          </w:p>
        </w:tc>
        <w:tc>
          <w:tcPr>
            <w:tcW w:w="2664" w:type="dxa"/>
            <w:shd w:val="clear" w:color="auto" w:fill="F3F6FA"/>
            <w:tcMar>
              <w:top w:w="95" w:type="dxa"/>
              <w:left w:w="105" w:type="dxa"/>
              <w:bottom w:w="95" w:type="dxa"/>
              <w:right w:w="105" w:type="dxa"/>
            </w:tcMar>
            <w:vAlign w:val="center"/>
          </w:tcPr>
          <w:p w14:paraId="0D07CFFA" w14:textId="77777777" w:rsidR="00ED7BF0" w:rsidRDefault="00000000">
            <w:pPr>
              <w:spacing w:before="40" w:after="40" w:line="252" w:lineRule="auto"/>
            </w:pPr>
            <w:r>
              <w:rPr>
                <w:sz w:val="19"/>
              </w:rPr>
              <w:t>[Enter / verify]</w:t>
            </w:r>
          </w:p>
        </w:tc>
      </w:tr>
      <w:tr w:rsidR="00ED7BF0" w14:paraId="30C4C0F7" w14:textId="77777777">
        <w:trPr>
          <w:cantSplit/>
          <w:jc w:val="center"/>
        </w:trPr>
        <w:tc>
          <w:tcPr>
            <w:tcW w:w="3672" w:type="dxa"/>
            <w:shd w:val="clear" w:color="auto" w:fill="FFFFFF"/>
            <w:tcMar>
              <w:top w:w="95" w:type="dxa"/>
              <w:left w:w="105" w:type="dxa"/>
              <w:bottom w:w="95" w:type="dxa"/>
              <w:right w:w="105" w:type="dxa"/>
            </w:tcMar>
            <w:vAlign w:val="center"/>
          </w:tcPr>
          <w:p w14:paraId="6098A63A" w14:textId="77777777" w:rsidR="00ED7BF0" w:rsidRDefault="00000000">
            <w:pPr>
              <w:spacing w:before="40" w:after="40" w:line="252" w:lineRule="auto"/>
            </w:pPr>
            <w:r>
              <w:rPr>
                <w:sz w:val="19"/>
              </w:rPr>
              <w:t>chip-visible</w:t>
            </w:r>
            <w:r>
              <w:rPr>
                <w:sz w:val="19"/>
              </w:rPr>
              <w:br/>
              <w:t>Visible chip testing</w:t>
            </w:r>
          </w:p>
        </w:tc>
        <w:tc>
          <w:tcPr>
            <w:tcW w:w="1944" w:type="dxa"/>
            <w:shd w:val="clear" w:color="auto" w:fill="FFFFFF"/>
            <w:tcMar>
              <w:top w:w="95" w:type="dxa"/>
              <w:left w:w="105" w:type="dxa"/>
              <w:bottom w:w="95" w:type="dxa"/>
              <w:right w:w="105" w:type="dxa"/>
            </w:tcMar>
            <w:vAlign w:val="center"/>
          </w:tcPr>
          <w:p w14:paraId="5B2DD935" w14:textId="77777777" w:rsidR="00ED7BF0" w:rsidRDefault="00000000">
            <w:pPr>
              <w:spacing w:before="40" w:after="40" w:line="252" w:lineRule="auto"/>
            </w:pPr>
            <w:r>
              <w:rPr>
                <w:sz w:val="19"/>
              </w:rPr>
              <w:t>Chip / Optical</w:t>
            </w:r>
            <w:r>
              <w:rPr>
                <w:sz w:val="19"/>
              </w:rPr>
              <w:br/>
              <w:t>Visible</w:t>
            </w:r>
          </w:p>
        </w:tc>
        <w:tc>
          <w:tcPr>
            <w:tcW w:w="1944" w:type="dxa"/>
            <w:shd w:val="clear" w:color="auto" w:fill="FFFFFF"/>
            <w:tcMar>
              <w:top w:w="95" w:type="dxa"/>
              <w:left w:w="105" w:type="dxa"/>
              <w:bottom w:w="95" w:type="dxa"/>
              <w:right w:w="105" w:type="dxa"/>
            </w:tcMar>
            <w:vAlign w:val="center"/>
          </w:tcPr>
          <w:p w14:paraId="08F2B3CE" w14:textId="77777777" w:rsidR="00ED7BF0" w:rsidRDefault="00000000">
            <w:pPr>
              <w:spacing w:before="40" w:after="40" w:line="252" w:lineRule="auto"/>
            </w:pPr>
            <w:r>
              <w:rPr>
                <w:sz w:val="19"/>
              </w:rPr>
              <w:t>Needs verification</w:t>
            </w:r>
          </w:p>
        </w:tc>
        <w:tc>
          <w:tcPr>
            <w:tcW w:w="2664" w:type="dxa"/>
            <w:shd w:val="clear" w:color="auto" w:fill="FFFFFF"/>
            <w:tcMar>
              <w:top w:w="95" w:type="dxa"/>
              <w:left w:w="105" w:type="dxa"/>
              <w:bottom w:w="95" w:type="dxa"/>
              <w:right w:w="105" w:type="dxa"/>
            </w:tcMar>
            <w:vAlign w:val="center"/>
          </w:tcPr>
          <w:p w14:paraId="61E88860" w14:textId="77777777" w:rsidR="00ED7BF0" w:rsidRDefault="00000000">
            <w:pPr>
              <w:spacing w:before="40" w:after="40" w:line="252" w:lineRule="auto"/>
            </w:pPr>
            <w:r>
              <w:rPr>
                <w:sz w:val="19"/>
              </w:rPr>
              <w:t>[Enter / verify]</w:t>
            </w:r>
          </w:p>
        </w:tc>
      </w:tr>
      <w:tr w:rsidR="00ED7BF0" w14:paraId="76595E26" w14:textId="77777777">
        <w:trPr>
          <w:cantSplit/>
          <w:jc w:val="center"/>
        </w:trPr>
        <w:tc>
          <w:tcPr>
            <w:tcW w:w="3672" w:type="dxa"/>
            <w:shd w:val="clear" w:color="auto" w:fill="F3F6FA"/>
            <w:tcMar>
              <w:top w:w="95" w:type="dxa"/>
              <w:left w:w="105" w:type="dxa"/>
              <w:bottom w:w="95" w:type="dxa"/>
              <w:right w:w="105" w:type="dxa"/>
            </w:tcMar>
            <w:vAlign w:val="center"/>
          </w:tcPr>
          <w:p w14:paraId="072B8166" w14:textId="77777777" w:rsidR="00ED7BF0" w:rsidRDefault="00000000">
            <w:pPr>
              <w:spacing w:before="40" w:after="40" w:line="252" w:lineRule="auto"/>
            </w:pPr>
            <w:r>
              <w:rPr>
                <w:sz w:val="19"/>
              </w:rPr>
              <w:t>chip-mir</w:t>
            </w:r>
            <w:r>
              <w:rPr>
                <w:sz w:val="19"/>
              </w:rPr>
              <w:br/>
              <w:t>Mid-IR chip testing</w:t>
            </w:r>
          </w:p>
        </w:tc>
        <w:tc>
          <w:tcPr>
            <w:tcW w:w="1944" w:type="dxa"/>
            <w:shd w:val="clear" w:color="auto" w:fill="F3F6FA"/>
            <w:tcMar>
              <w:top w:w="95" w:type="dxa"/>
              <w:left w:w="105" w:type="dxa"/>
              <w:bottom w:w="95" w:type="dxa"/>
              <w:right w:w="105" w:type="dxa"/>
            </w:tcMar>
            <w:vAlign w:val="center"/>
          </w:tcPr>
          <w:p w14:paraId="2B0FEC57" w14:textId="77777777" w:rsidR="00ED7BF0" w:rsidRDefault="00000000">
            <w:pPr>
              <w:spacing w:before="40" w:after="40" w:line="252" w:lineRule="auto"/>
            </w:pPr>
            <w:r>
              <w:rPr>
                <w:sz w:val="19"/>
              </w:rPr>
              <w:t>Chip / Optical</w:t>
            </w:r>
            <w:r>
              <w:rPr>
                <w:sz w:val="19"/>
              </w:rPr>
              <w:br/>
              <w:t>MIR</w:t>
            </w:r>
          </w:p>
        </w:tc>
        <w:tc>
          <w:tcPr>
            <w:tcW w:w="1944" w:type="dxa"/>
            <w:shd w:val="clear" w:color="auto" w:fill="F3F6FA"/>
            <w:tcMar>
              <w:top w:w="95" w:type="dxa"/>
              <w:left w:w="105" w:type="dxa"/>
              <w:bottom w:w="95" w:type="dxa"/>
              <w:right w:w="105" w:type="dxa"/>
            </w:tcMar>
            <w:vAlign w:val="center"/>
          </w:tcPr>
          <w:p w14:paraId="1CEA879F" w14:textId="77777777" w:rsidR="00ED7BF0" w:rsidRDefault="00000000">
            <w:pPr>
              <w:spacing w:before="40" w:after="40" w:line="252" w:lineRule="auto"/>
            </w:pPr>
            <w:r>
              <w:rPr>
                <w:sz w:val="19"/>
              </w:rPr>
              <w:t>Needs verification</w:t>
            </w:r>
          </w:p>
        </w:tc>
        <w:tc>
          <w:tcPr>
            <w:tcW w:w="2664" w:type="dxa"/>
            <w:shd w:val="clear" w:color="auto" w:fill="F3F6FA"/>
            <w:tcMar>
              <w:top w:w="95" w:type="dxa"/>
              <w:left w:w="105" w:type="dxa"/>
              <w:bottom w:w="95" w:type="dxa"/>
              <w:right w:w="105" w:type="dxa"/>
            </w:tcMar>
            <w:vAlign w:val="center"/>
          </w:tcPr>
          <w:p w14:paraId="6C619336" w14:textId="77777777" w:rsidR="00ED7BF0" w:rsidRDefault="00000000">
            <w:pPr>
              <w:spacing w:before="40" w:after="40" w:line="252" w:lineRule="auto"/>
            </w:pPr>
            <w:r>
              <w:rPr>
                <w:sz w:val="19"/>
              </w:rPr>
              <w:t>[Enter / verify]</w:t>
            </w:r>
          </w:p>
        </w:tc>
      </w:tr>
      <w:tr w:rsidR="00ED7BF0" w14:paraId="67D7C9C8" w14:textId="77777777">
        <w:trPr>
          <w:cantSplit/>
          <w:jc w:val="center"/>
        </w:trPr>
        <w:tc>
          <w:tcPr>
            <w:tcW w:w="3672" w:type="dxa"/>
            <w:shd w:val="clear" w:color="auto" w:fill="FFFFFF"/>
            <w:tcMar>
              <w:top w:w="95" w:type="dxa"/>
              <w:left w:w="105" w:type="dxa"/>
              <w:bottom w:w="95" w:type="dxa"/>
              <w:right w:w="105" w:type="dxa"/>
            </w:tcMar>
            <w:vAlign w:val="center"/>
          </w:tcPr>
          <w:p w14:paraId="5D7DC86C" w14:textId="77777777" w:rsidR="00ED7BF0" w:rsidRDefault="00000000">
            <w:pPr>
              <w:spacing w:before="40" w:after="40" w:line="252" w:lineRule="auto"/>
            </w:pPr>
            <w:r>
              <w:rPr>
                <w:sz w:val="19"/>
              </w:rPr>
              <w:t>chip-edge</w:t>
            </w:r>
            <w:r>
              <w:rPr>
                <w:sz w:val="19"/>
              </w:rPr>
              <w:br/>
              <w:t>Edge coupling</w:t>
            </w:r>
          </w:p>
        </w:tc>
        <w:tc>
          <w:tcPr>
            <w:tcW w:w="1944" w:type="dxa"/>
            <w:shd w:val="clear" w:color="auto" w:fill="FFFFFF"/>
            <w:tcMar>
              <w:top w:w="95" w:type="dxa"/>
              <w:left w:w="105" w:type="dxa"/>
              <w:bottom w:w="95" w:type="dxa"/>
              <w:right w:w="105" w:type="dxa"/>
            </w:tcMar>
            <w:vAlign w:val="center"/>
          </w:tcPr>
          <w:p w14:paraId="3D7EB160" w14:textId="77777777" w:rsidR="00ED7BF0" w:rsidRDefault="00000000">
            <w:pPr>
              <w:spacing w:before="40" w:after="40" w:line="252" w:lineRule="auto"/>
            </w:pPr>
            <w:r>
              <w:rPr>
                <w:sz w:val="19"/>
              </w:rPr>
              <w:t>Chip / Optical</w:t>
            </w:r>
            <w:r>
              <w:rPr>
                <w:sz w:val="19"/>
              </w:rPr>
              <w:br/>
              <w:t>C-band, O-band</w:t>
            </w:r>
          </w:p>
        </w:tc>
        <w:tc>
          <w:tcPr>
            <w:tcW w:w="1944" w:type="dxa"/>
            <w:shd w:val="clear" w:color="auto" w:fill="FFFFFF"/>
            <w:tcMar>
              <w:top w:w="95" w:type="dxa"/>
              <w:left w:w="105" w:type="dxa"/>
              <w:bottom w:w="95" w:type="dxa"/>
              <w:right w:w="105" w:type="dxa"/>
            </w:tcMar>
            <w:vAlign w:val="center"/>
          </w:tcPr>
          <w:p w14:paraId="4067770F" w14:textId="77777777" w:rsidR="00ED7BF0" w:rsidRDefault="00000000">
            <w:pPr>
              <w:spacing w:before="40" w:after="40" w:line="252" w:lineRule="auto"/>
            </w:pPr>
            <w:r>
              <w:rPr>
                <w:sz w:val="19"/>
              </w:rPr>
              <w:t>Planned</w:t>
            </w:r>
          </w:p>
        </w:tc>
        <w:tc>
          <w:tcPr>
            <w:tcW w:w="2664" w:type="dxa"/>
            <w:shd w:val="clear" w:color="auto" w:fill="FFFFFF"/>
            <w:tcMar>
              <w:top w:w="95" w:type="dxa"/>
              <w:left w:w="105" w:type="dxa"/>
              <w:bottom w:w="95" w:type="dxa"/>
              <w:right w:w="105" w:type="dxa"/>
            </w:tcMar>
            <w:vAlign w:val="center"/>
          </w:tcPr>
          <w:p w14:paraId="5C4F435A" w14:textId="77777777" w:rsidR="00ED7BF0" w:rsidRDefault="00000000">
            <w:pPr>
              <w:spacing w:before="40" w:after="40" w:line="252" w:lineRule="auto"/>
            </w:pPr>
            <w:r>
              <w:rPr>
                <w:sz w:val="19"/>
              </w:rPr>
              <w:t>[Enter / verify]</w:t>
            </w:r>
          </w:p>
        </w:tc>
      </w:tr>
      <w:tr w:rsidR="00ED7BF0" w14:paraId="3E2EC091" w14:textId="77777777">
        <w:trPr>
          <w:cantSplit/>
          <w:jc w:val="center"/>
        </w:trPr>
        <w:tc>
          <w:tcPr>
            <w:tcW w:w="3672" w:type="dxa"/>
            <w:shd w:val="clear" w:color="auto" w:fill="F3F6FA"/>
            <w:tcMar>
              <w:top w:w="95" w:type="dxa"/>
              <w:left w:w="105" w:type="dxa"/>
              <w:bottom w:w="95" w:type="dxa"/>
              <w:right w:w="105" w:type="dxa"/>
            </w:tcMar>
            <w:vAlign w:val="center"/>
          </w:tcPr>
          <w:p w14:paraId="5C64E1AF" w14:textId="77777777" w:rsidR="00ED7BF0" w:rsidRDefault="00000000">
            <w:pPr>
              <w:spacing w:before="40" w:after="40" w:line="252" w:lineRule="auto"/>
            </w:pPr>
            <w:r>
              <w:rPr>
                <w:sz w:val="19"/>
              </w:rPr>
              <w:t>wafer-optical</w:t>
            </w:r>
            <w:r>
              <w:rPr>
                <w:sz w:val="19"/>
              </w:rPr>
              <w:br/>
              <w:t>Wafer-scale optical testing</w:t>
            </w:r>
          </w:p>
        </w:tc>
        <w:tc>
          <w:tcPr>
            <w:tcW w:w="1944" w:type="dxa"/>
            <w:shd w:val="clear" w:color="auto" w:fill="F3F6FA"/>
            <w:tcMar>
              <w:top w:w="95" w:type="dxa"/>
              <w:left w:w="105" w:type="dxa"/>
              <w:bottom w:w="95" w:type="dxa"/>
              <w:right w:w="105" w:type="dxa"/>
            </w:tcMar>
            <w:vAlign w:val="center"/>
          </w:tcPr>
          <w:p w14:paraId="2532E339" w14:textId="77777777" w:rsidR="00ED7BF0" w:rsidRDefault="00000000">
            <w:pPr>
              <w:spacing w:before="40" w:after="40" w:line="252" w:lineRule="auto"/>
            </w:pPr>
            <w:r>
              <w:rPr>
                <w:sz w:val="19"/>
              </w:rPr>
              <w:t>Wafer / Optical</w:t>
            </w:r>
            <w:r>
              <w:rPr>
                <w:sz w:val="19"/>
              </w:rPr>
              <w:br/>
              <w:t>C-band</w:t>
            </w:r>
          </w:p>
        </w:tc>
        <w:tc>
          <w:tcPr>
            <w:tcW w:w="1944" w:type="dxa"/>
            <w:shd w:val="clear" w:color="auto" w:fill="F3F6FA"/>
            <w:tcMar>
              <w:top w:w="95" w:type="dxa"/>
              <w:left w:w="105" w:type="dxa"/>
              <w:bottom w:w="95" w:type="dxa"/>
              <w:right w:w="105" w:type="dxa"/>
            </w:tcMar>
            <w:vAlign w:val="center"/>
          </w:tcPr>
          <w:p w14:paraId="2C43C3B8" w14:textId="77777777" w:rsidR="00ED7BF0" w:rsidRDefault="00000000">
            <w:pPr>
              <w:spacing w:before="40" w:after="40" w:line="252" w:lineRule="auto"/>
            </w:pPr>
            <w:r>
              <w:rPr>
                <w:sz w:val="19"/>
              </w:rPr>
              <w:t>Documented</w:t>
            </w:r>
          </w:p>
        </w:tc>
        <w:tc>
          <w:tcPr>
            <w:tcW w:w="2664" w:type="dxa"/>
            <w:shd w:val="clear" w:color="auto" w:fill="F3F6FA"/>
            <w:tcMar>
              <w:top w:w="95" w:type="dxa"/>
              <w:left w:w="105" w:type="dxa"/>
              <w:bottom w:w="95" w:type="dxa"/>
              <w:right w:w="105" w:type="dxa"/>
            </w:tcMar>
            <w:vAlign w:val="center"/>
          </w:tcPr>
          <w:p w14:paraId="3EB844A8" w14:textId="77777777" w:rsidR="00ED7BF0" w:rsidRDefault="00000000">
            <w:pPr>
              <w:spacing w:before="40" w:after="40" w:line="252" w:lineRule="auto"/>
            </w:pPr>
            <w:r>
              <w:rPr>
                <w:sz w:val="19"/>
              </w:rPr>
              <w:t>[Enter / verify]</w:t>
            </w:r>
          </w:p>
        </w:tc>
      </w:tr>
      <w:tr w:rsidR="00ED7BF0" w14:paraId="60C89657" w14:textId="77777777">
        <w:trPr>
          <w:cantSplit/>
          <w:jc w:val="center"/>
        </w:trPr>
        <w:tc>
          <w:tcPr>
            <w:tcW w:w="3672" w:type="dxa"/>
            <w:shd w:val="clear" w:color="auto" w:fill="FFFFFF"/>
            <w:tcMar>
              <w:top w:w="95" w:type="dxa"/>
              <w:left w:w="105" w:type="dxa"/>
              <w:bottom w:w="95" w:type="dxa"/>
              <w:right w:w="105" w:type="dxa"/>
            </w:tcMar>
            <w:vAlign w:val="center"/>
          </w:tcPr>
          <w:p w14:paraId="229E44DB" w14:textId="77777777" w:rsidR="00ED7BF0" w:rsidRDefault="00000000">
            <w:pPr>
              <w:spacing w:before="40" w:after="40" w:line="252" w:lineRule="auto"/>
            </w:pPr>
            <w:r>
              <w:rPr>
                <w:sz w:val="19"/>
              </w:rPr>
              <w:t>wafer-electrical</w:t>
            </w:r>
            <w:r>
              <w:rPr>
                <w:sz w:val="19"/>
              </w:rPr>
              <w:br/>
              <w:t>Wafer-scale electrical testing</w:t>
            </w:r>
          </w:p>
        </w:tc>
        <w:tc>
          <w:tcPr>
            <w:tcW w:w="1944" w:type="dxa"/>
            <w:shd w:val="clear" w:color="auto" w:fill="FFFFFF"/>
            <w:tcMar>
              <w:top w:w="95" w:type="dxa"/>
              <w:left w:w="105" w:type="dxa"/>
              <w:bottom w:w="95" w:type="dxa"/>
              <w:right w:w="105" w:type="dxa"/>
            </w:tcMar>
            <w:vAlign w:val="center"/>
          </w:tcPr>
          <w:p w14:paraId="2CC458A8" w14:textId="77777777" w:rsidR="00ED7BF0" w:rsidRDefault="00000000">
            <w:pPr>
              <w:spacing w:before="40" w:after="40" w:line="252" w:lineRule="auto"/>
            </w:pPr>
            <w:r>
              <w:rPr>
                <w:sz w:val="19"/>
              </w:rPr>
              <w:t>Wafer / Electrical</w:t>
            </w:r>
            <w:r>
              <w:rPr>
                <w:sz w:val="19"/>
              </w:rPr>
              <w:br/>
              <w:t>No optical band</w:t>
            </w:r>
          </w:p>
        </w:tc>
        <w:tc>
          <w:tcPr>
            <w:tcW w:w="1944" w:type="dxa"/>
            <w:shd w:val="clear" w:color="auto" w:fill="FFFFFF"/>
            <w:tcMar>
              <w:top w:w="95" w:type="dxa"/>
              <w:left w:w="105" w:type="dxa"/>
              <w:bottom w:w="95" w:type="dxa"/>
              <w:right w:w="105" w:type="dxa"/>
            </w:tcMar>
            <w:vAlign w:val="center"/>
          </w:tcPr>
          <w:p w14:paraId="0389E95F" w14:textId="77777777" w:rsidR="00ED7BF0" w:rsidRDefault="00000000">
            <w:pPr>
              <w:spacing w:before="40" w:after="40" w:line="252" w:lineRule="auto"/>
            </w:pPr>
            <w:r>
              <w:rPr>
                <w:sz w:val="19"/>
              </w:rPr>
              <w:t>In development</w:t>
            </w:r>
          </w:p>
        </w:tc>
        <w:tc>
          <w:tcPr>
            <w:tcW w:w="2664" w:type="dxa"/>
            <w:shd w:val="clear" w:color="auto" w:fill="FFFFFF"/>
            <w:tcMar>
              <w:top w:w="95" w:type="dxa"/>
              <w:left w:w="105" w:type="dxa"/>
              <w:bottom w:w="95" w:type="dxa"/>
              <w:right w:w="105" w:type="dxa"/>
            </w:tcMar>
            <w:vAlign w:val="center"/>
          </w:tcPr>
          <w:p w14:paraId="5CCA87CC" w14:textId="77777777" w:rsidR="00ED7BF0" w:rsidRDefault="00000000">
            <w:pPr>
              <w:spacing w:before="40" w:after="40" w:line="252" w:lineRule="auto"/>
            </w:pPr>
            <w:r>
              <w:rPr>
                <w:sz w:val="19"/>
              </w:rPr>
              <w:t>[Enter / verify]</w:t>
            </w:r>
          </w:p>
        </w:tc>
      </w:tr>
      <w:tr w:rsidR="00ED7BF0" w14:paraId="39D609C5" w14:textId="77777777">
        <w:trPr>
          <w:cantSplit/>
          <w:jc w:val="center"/>
        </w:trPr>
        <w:tc>
          <w:tcPr>
            <w:tcW w:w="3672" w:type="dxa"/>
            <w:shd w:val="clear" w:color="auto" w:fill="F3F6FA"/>
            <w:tcMar>
              <w:top w:w="95" w:type="dxa"/>
              <w:left w:w="105" w:type="dxa"/>
              <w:bottom w:w="95" w:type="dxa"/>
              <w:right w:w="105" w:type="dxa"/>
            </w:tcMar>
            <w:vAlign w:val="center"/>
          </w:tcPr>
          <w:p w14:paraId="0A3C83C4" w14:textId="77777777" w:rsidR="00ED7BF0" w:rsidRDefault="00000000">
            <w:pPr>
              <w:spacing w:before="40" w:after="40" w:line="252" w:lineRule="auto"/>
            </w:pPr>
            <w:r>
              <w:rPr>
                <w:sz w:val="19"/>
              </w:rPr>
              <w:t>wafer-o</w:t>
            </w:r>
            <w:r>
              <w:rPr>
                <w:sz w:val="19"/>
              </w:rPr>
              <w:br/>
              <w:t>Wafer-scale O-band upgrade</w:t>
            </w:r>
          </w:p>
        </w:tc>
        <w:tc>
          <w:tcPr>
            <w:tcW w:w="1944" w:type="dxa"/>
            <w:shd w:val="clear" w:color="auto" w:fill="F3F6FA"/>
            <w:tcMar>
              <w:top w:w="95" w:type="dxa"/>
              <w:left w:w="105" w:type="dxa"/>
              <w:bottom w:w="95" w:type="dxa"/>
              <w:right w:w="105" w:type="dxa"/>
            </w:tcMar>
            <w:vAlign w:val="center"/>
          </w:tcPr>
          <w:p w14:paraId="4E97A8DB" w14:textId="77777777" w:rsidR="00ED7BF0" w:rsidRDefault="00000000">
            <w:pPr>
              <w:spacing w:before="40" w:after="40" w:line="252" w:lineRule="auto"/>
            </w:pPr>
            <w:r>
              <w:rPr>
                <w:sz w:val="19"/>
              </w:rPr>
              <w:t>Wafer / Optical</w:t>
            </w:r>
            <w:r>
              <w:rPr>
                <w:sz w:val="19"/>
              </w:rPr>
              <w:br/>
              <w:t>O-band</w:t>
            </w:r>
          </w:p>
        </w:tc>
        <w:tc>
          <w:tcPr>
            <w:tcW w:w="1944" w:type="dxa"/>
            <w:shd w:val="clear" w:color="auto" w:fill="F3F6FA"/>
            <w:tcMar>
              <w:top w:w="95" w:type="dxa"/>
              <w:left w:w="105" w:type="dxa"/>
              <w:bottom w:w="95" w:type="dxa"/>
              <w:right w:w="105" w:type="dxa"/>
            </w:tcMar>
            <w:vAlign w:val="center"/>
          </w:tcPr>
          <w:p w14:paraId="2B35AB4F" w14:textId="77777777" w:rsidR="00ED7BF0" w:rsidRDefault="00000000">
            <w:pPr>
              <w:spacing w:before="40" w:after="40" w:line="252" w:lineRule="auto"/>
            </w:pPr>
            <w:r>
              <w:rPr>
                <w:sz w:val="19"/>
              </w:rPr>
              <w:t>Planned</w:t>
            </w:r>
          </w:p>
        </w:tc>
        <w:tc>
          <w:tcPr>
            <w:tcW w:w="2664" w:type="dxa"/>
            <w:shd w:val="clear" w:color="auto" w:fill="F3F6FA"/>
            <w:tcMar>
              <w:top w:w="95" w:type="dxa"/>
              <w:left w:w="105" w:type="dxa"/>
              <w:bottom w:w="95" w:type="dxa"/>
              <w:right w:w="105" w:type="dxa"/>
            </w:tcMar>
            <w:vAlign w:val="center"/>
          </w:tcPr>
          <w:p w14:paraId="44F9AFB2" w14:textId="77777777" w:rsidR="00ED7BF0" w:rsidRDefault="00000000">
            <w:pPr>
              <w:spacing w:before="40" w:after="40" w:line="252" w:lineRule="auto"/>
            </w:pPr>
            <w:r>
              <w:rPr>
                <w:sz w:val="19"/>
              </w:rPr>
              <w:t>[Enter / verify]</w:t>
            </w:r>
          </w:p>
        </w:tc>
      </w:tr>
    </w:tbl>
    <w:p w14:paraId="634196B1" w14:textId="77777777" w:rsidR="00ED7BF0" w:rsidRDefault="00ED7BF0"/>
    <w:p w14:paraId="663EF31E" w14:textId="77777777" w:rsidR="00ED7BF0" w:rsidRDefault="00000000">
      <w:r>
        <w:rPr>
          <w:b/>
        </w:rPr>
        <w:t xml:space="preserve">Additional setups and variants to add  </w:t>
      </w:r>
      <w:r>
        <w:rPr>
          <w:i/>
          <w:color w:val="777777"/>
        </w:rPr>
        <w:t>[Enter value or mark unknown]</w:t>
      </w:r>
    </w:p>
    <w:p w14:paraId="1801B88B" w14:textId="77777777" w:rsidR="00ED7BF0" w:rsidRDefault="00000000">
      <w:r>
        <w:t>________________________________________________________________________</w:t>
      </w:r>
    </w:p>
    <w:p w14:paraId="15115C87" w14:textId="77777777" w:rsidR="00ED7BF0" w:rsidRDefault="00000000">
      <w:r>
        <w:br w:type="page"/>
      </w:r>
    </w:p>
    <w:p w14:paraId="56176B14" w14:textId="77777777" w:rsidR="00ED7BF0" w:rsidRDefault="00000000">
      <w:pPr>
        <w:pStyle w:val="Heading1"/>
      </w:pPr>
      <w:r>
        <w:lastRenderedPageBreak/>
        <w:t>Actual measurement setup sheet</w:t>
      </w:r>
    </w:p>
    <w:p w14:paraId="5B73B568" w14:textId="77777777" w:rsidR="00ED7BF0" w:rsidRDefault="00000000">
      <w:r>
        <w:t>Duplicate this and the next two sheets for each setup. Use photographs and the physical bench to record the real configuration, including control and observation equipment.</w:t>
      </w:r>
    </w:p>
    <w:p w14:paraId="01033A24" w14:textId="77777777" w:rsidR="00ED7BF0" w:rsidRDefault="00000000">
      <w:r>
        <w:rPr>
          <w:b/>
        </w:rPr>
        <w:t xml:space="preserve">Setup ID name revision and owner  </w:t>
      </w:r>
      <w:r>
        <w:rPr>
          <w:i/>
          <w:color w:val="777777"/>
        </w:rPr>
        <w:t>[Enter value or mark unknown]</w:t>
      </w:r>
    </w:p>
    <w:p w14:paraId="73DA2502" w14:textId="77777777" w:rsidR="00ED7BF0" w:rsidRDefault="00000000">
      <w:r>
        <w:rPr>
          <w:b/>
        </w:rPr>
        <w:t xml:space="preserve">Lab location and operating readiness  </w:t>
      </w:r>
      <w:r>
        <w:rPr>
          <w:i/>
          <w:color w:val="777777"/>
        </w:rPr>
        <w:t>[Enter value or mark unknown]</w:t>
      </w:r>
    </w:p>
    <w:p w14:paraId="12CAA4D5" w14:textId="77777777" w:rsidR="00ED7BF0" w:rsidRDefault="00000000">
      <w:r>
        <w:rPr>
          <w:b/>
        </w:rPr>
        <w:t xml:space="preserve">Scale mode and wavelength bands  </w:t>
      </w:r>
      <w:r>
        <w:rPr>
          <w:i/>
          <w:color w:val="777777"/>
        </w:rPr>
        <w:t>[Chip or wafer; optical electrical or mixed; validated wavelength range]</w:t>
      </w:r>
    </w:p>
    <w:p w14:paraId="03223C00" w14:textId="77777777" w:rsidR="00ED7BF0" w:rsidRDefault="00000000">
      <w:r>
        <w:rPr>
          <w:b/>
        </w:rPr>
        <w:t xml:space="preserve">Measurement purpose and supported outputs  </w:t>
      </w:r>
      <w:r>
        <w:rPr>
          <w:i/>
          <w:color w:val="777777"/>
        </w:rPr>
        <w:t>[e.g. transmission, loss, resistance or phase shift]</w:t>
      </w:r>
    </w:p>
    <w:p w14:paraId="53647D74" w14:textId="77777777" w:rsidR="00ED7BF0" w:rsidRDefault="00000000">
      <w:r>
        <w:rPr>
          <w:b/>
        </w:rPr>
        <w:t xml:space="preserve">DUT platform holder and geometry  </w:t>
      </w:r>
      <w:r>
        <w:rPr>
          <w:i/>
          <w:color w:val="777777"/>
        </w:rPr>
        <w:t>[Chip / wafer size, device map, grating or edge coupling, pad map and temperature control]</w:t>
      </w:r>
    </w:p>
    <w:p w14:paraId="512DA07C" w14:textId="77777777" w:rsidR="00ED7BF0" w:rsidRDefault="00000000">
      <w:r>
        <w:rPr>
          <w:b/>
        </w:rPr>
        <w:t xml:space="preserve">Setup overview photo or drawing  </w:t>
      </w:r>
      <w:r>
        <w:rPr>
          <w:i/>
          <w:color w:val="777777"/>
        </w:rPr>
        <w:t>[Insert photo here or give filename; identify camera view and date]</w:t>
      </w:r>
    </w:p>
    <w:p w14:paraId="5E72A19E" w14:textId="77777777" w:rsidR="00ED7BF0" w:rsidRDefault="00000000">
      <w:r>
        <w:t>________________________________________________________________________</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456"/>
        <w:gridCol w:w="3240"/>
        <w:gridCol w:w="1512"/>
      </w:tblGrid>
      <w:tr w:rsidR="00ED7BF0" w14:paraId="51C6B1A8" w14:textId="77777777">
        <w:trPr>
          <w:cantSplit/>
          <w:tblHeader/>
          <w:jc w:val="center"/>
        </w:trPr>
        <w:tc>
          <w:tcPr>
            <w:tcW w:w="2016" w:type="dxa"/>
            <w:shd w:val="clear" w:color="auto" w:fill="243650"/>
            <w:tcMar>
              <w:top w:w="95" w:type="dxa"/>
              <w:left w:w="105" w:type="dxa"/>
              <w:bottom w:w="95" w:type="dxa"/>
              <w:right w:w="105" w:type="dxa"/>
            </w:tcMar>
            <w:vAlign w:val="center"/>
          </w:tcPr>
          <w:p w14:paraId="6EAF0BCD" w14:textId="77777777" w:rsidR="00ED7BF0" w:rsidRDefault="00000000">
            <w:pPr>
              <w:spacing w:before="40" w:after="40" w:line="252" w:lineRule="auto"/>
            </w:pPr>
            <w:r>
              <w:rPr>
                <w:b/>
                <w:color w:val="FFFFFF"/>
                <w:sz w:val="20"/>
              </w:rPr>
              <w:t>Instance label</w:t>
            </w:r>
          </w:p>
        </w:tc>
        <w:tc>
          <w:tcPr>
            <w:tcW w:w="3456" w:type="dxa"/>
            <w:shd w:val="clear" w:color="auto" w:fill="243650"/>
            <w:tcMar>
              <w:top w:w="95" w:type="dxa"/>
              <w:left w:w="105" w:type="dxa"/>
              <w:bottom w:w="95" w:type="dxa"/>
              <w:right w:w="105" w:type="dxa"/>
            </w:tcMar>
            <w:vAlign w:val="center"/>
          </w:tcPr>
          <w:p w14:paraId="4C64BCC5" w14:textId="77777777" w:rsidR="00ED7BF0" w:rsidRDefault="00000000">
            <w:pPr>
              <w:spacing w:before="40" w:after="40" w:line="252" w:lineRule="auto"/>
            </w:pPr>
            <w:r>
              <w:rPr>
                <w:b/>
                <w:color w:val="FFFFFF"/>
                <w:sz w:val="20"/>
              </w:rPr>
              <w:t>Equipment ID and actual unit</w:t>
            </w:r>
          </w:p>
        </w:tc>
        <w:tc>
          <w:tcPr>
            <w:tcW w:w="3240" w:type="dxa"/>
            <w:shd w:val="clear" w:color="auto" w:fill="243650"/>
            <w:tcMar>
              <w:top w:w="95" w:type="dxa"/>
              <w:left w:w="105" w:type="dxa"/>
              <w:bottom w:w="95" w:type="dxa"/>
              <w:right w:w="105" w:type="dxa"/>
            </w:tcMar>
            <w:vAlign w:val="center"/>
          </w:tcPr>
          <w:p w14:paraId="4FAAB0CD" w14:textId="77777777" w:rsidR="00ED7BF0" w:rsidRDefault="00000000">
            <w:pPr>
              <w:spacing w:before="40" w:after="40" w:line="252" w:lineRule="auto"/>
            </w:pPr>
            <w:r>
              <w:rPr>
                <w:b/>
                <w:color w:val="FFFFFF"/>
                <w:sz w:val="20"/>
              </w:rPr>
              <w:t>Role and position</w:t>
            </w:r>
          </w:p>
        </w:tc>
        <w:tc>
          <w:tcPr>
            <w:tcW w:w="1512" w:type="dxa"/>
            <w:shd w:val="clear" w:color="auto" w:fill="243650"/>
            <w:tcMar>
              <w:top w:w="95" w:type="dxa"/>
              <w:left w:w="105" w:type="dxa"/>
              <w:bottom w:w="95" w:type="dxa"/>
              <w:right w:w="105" w:type="dxa"/>
            </w:tcMar>
            <w:vAlign w:val="center"/>
          </w:tcPr>
          <w:p w14:paraId="624D7D24" w14:textId="77777777" w:rsidR="00ED7BF0" w:rsidRDefault="00000000">
            <w:pPr>
              <w:spacing w:before="40" w:after="40" w:line="252" w:lineRule="auto"/>
            </w:pPr>
            <w:r>
              <w:rPr>
                <w:b/>
                <w:color w:val="FFFFFF"/>
                <w:sz w:val="20"/>
              </w:rPr>
              <w:t>Photo marker</w:t>
            </w:r>
          </w:p>
        </w:tc>
      </w:tr>
      <w:tr w:rsidR="00ED7BF0" w14:paraId="063DF768" w14:textId="77777777">
        <w:trPr>
          <w:cantSplit/>
          <w:jc w:val="center"/>
        </w:trPr>
        <w:tc>
          <w:tcPr>
            <w:tcW w:w="2016" w:type="dxa"/>
            <w:shd w:val="clear" w:color="auto" w:fill="FFFFFF"/>
            <w:tcMar>
              <w:top w:w="95" w:type="dxa"/>
              <w:left w:w="105" w:type="dxa"/>
              <w:bottom w:w="95" w:type="dxa"/>
              <w:right w:w="105" w:type="dxa"/>
            </w:tcMar>
            <w:vAlign w:val="center"/>
          </w:tcPr>
          <w:p w14:paraId="4E9A633B" w14:textId="77777777" w:rsidR="00ED7BF0" w:rsidRDefault="00000000">
            <w:pPr>
              <w:spacing w:before="40" w:after="40" w:line="252" w:lineRule="auto"/>
            </w:pPr>
            <w:r>
              <w:rPr>
                <w:sz w:val="20"/>
              </w:rPr>
              <w:t>[Enter / verify]</w:t>
            </w:r>
          </w:p>
        </w:tc>
        <w:tc>
          <w:tcPr>
            <w:tcW w:w="3456" w:type="dxa"/>
            <w:shd w:val="clear" w:color="auto" w:fill="FFFFFF"/>
            <w:tcMar>
              <w:top w:w="95" w:type="dxa"/>
              <w:left w:w="105" w:type="dxa"/>
              <w:bottom w:w="95" w:type="dxa"/>
              <w:right w:w="105" w:type="dxa"/>
            </w:tcMar>
            <w:vAlign w:val="center"/>
          </w:tcPr>
          <w:p w14:paraId="13DDA92D" w14:textId="77777777" w:rsidR="00ED7BF0" w:rsidRDefault="00000000">
            <w:pPr>
              <w:spacing w:before="40" w:after="40" w:line="252" w:lineRule="auto"/>
            </w:pPr>
            <w:r>
              <w:rPr>
                <w:sz w:val="20"/>
              </w:rPr>
              <w:t>[Enter / verify]</w:t>
            </w:r>
          </w:p>
        </w:tc>
        <w:tc>
          <w:tcPr>
            <w:tcW w:w="3240" w:type="dxa"/>
            <w:shd w:val="clear" w:color="auto" w:fill="FFFFFF"/>
            <w:tcMar>
              <w:top w:w="95" w:type="dxa"/>
              <w:left w:w="105" w:type="dxa"/>
              <w:bottom w:w="95" w:type="dxa"/>
              <w:right w:w="105" w:type="dxa"/>
            </w:tcMar>
            <w:vAlign w:val="center"/>
          </w:tcPr>
          <w:p w14:paraId="39AFD58D" w14:textId="77777777" w:rsidR="00ED7BF0" w:rsidRDefault="00000000">
            <w:pPr>
              <w:spacing w:before="40" w:after="40" w:line="252" w:lineRule="auto"/>
            </w:pPr>
            <w:r>
              <w:rPr>
                <w:sz w:val="20"/>
              </w:rPr>
              <w:t>[Enter / verify]</w:t>
            </w:r>
          </w:p>
        </w:tc>
        <w:tc>
          <w:tcPr>
            <w:tcW w:w="1512" w:type="dxa"/>
            <w:shd w:val="clear" w:color="auto" w:fill="FFFFFF"/>
            <w:tcMar>
              <w:top w:w="95" w:type="dxa"/>
              <w:left w:w="105" w:type="dxa"/>
              <w:bottom w:w="95" w:type="dxa"/>
              <w:right w:w="105" w:type="dxa"/>
            </w:tcMar>
            <w:vAlign w:val="center"/>
          </w:tcPr>
          <w:p w14:paraId="29A05086" w14:textId="77777777" w:rsidR="00ED7BF0" w:rsidRDefault="00000000">
            <w:pPr>
              <w:spacing w:before="40" w:after="40" w:line="252" w:lineRule="auto"/>
            </w:pPr>
            <w:r>
              <w:rPr>
                <w:sz w:val="20"/>
              </w:rPr>
              <w:t>[Enter / verify]</w:t>
            </w:r>
          </w:p>
        </w:tc>
      </w:tr>
      <w:tr w:rsidR="00ED7BF0" w14:paraId="111D6E06" w14:textId="77777777">
        <w:trPr>
          <w:cantSplit/>
          <w:jc w:val="center"/>
        </w:trPr>
        <w:tc>
          <w:tcPr>
            <w:tcW w:w="2016" w:type="dxa"/>
            <w:shd w:val="clear" w:color="auto" w:fill="F3F6FA"/>
            <w:tcMar>
              <w:top w:w="95" w:type="dxa"/>
              <w:left w:w="105" w:type="dxa"/>
              <w:bottom w:w="95" w:type="dxa"/>
              <w:right w:w="105" w:type="dxa"/>
            </w:tcMar>
            <w:vAlign w:val="center"/>
          </w:tcPr>
          <w:p w14:paraId="1248F247" w14:textId="77777777" w:rsidR="00ED7BF0" w:rsidRDefault="00000000">
            <w:pPr>
              <w:spacing w:before="40" w:after="40" w:line="252" w:lineRule="auto"/>
            </w:pPr>
            <w:r>
              <w:rPr>
                <w:sz w:val="20"/>
              </w:rPr>
              <w:t>[Enter / verify]</w:t>
            </w:r>
          </w:p>
        </w:tc>
        <w:tc>
          <w:tcPr>
            <w:tcW w:w="3456" w:type="dxa"/>
            <w:shd w:val="clear" w:color="auto" w:fill="F3F6FA"/>
            <w:tcMar>
              <w:top w:w="95" w:type="dxa"/>
              <w:left w:w="105" w:type="dxa"/>
              <w:bottom w:w="95" w:type="dxa"/>
              <w:right w:w="105" w:type="dxa"/>
            </w:tcMar>
            <w:vAlign w:val="center"/>
          </w:tcPr>
          <w:p w14:paraId="138348B1" w14:textId="77777777" w:rsidR="00ED7BF0" w:rsidRDefault="00000000">
            <w:pPr>
              <w:spacing w:before="40" w:after="40" w:line="252" w:lineRule="auto"/>
            </w:pPr>
            <w:r>
              <w:rPr>
                <w:sz w:val="20"/>
              </w:rPr>
              <w:t>[Enter / verify]</w:t>
            </w:r>
          </w:p>
        </w:tc>
        <w:tc>
          <w:tcPr>
            <w:tcW w:w="3240" w:type="dxa"/>
            <w:shd w:val="clear" w:color="auto" w:fill="F3F6FA"/>
            <w:tcMar>
              <w:top w:w="95" w:type="dxa"/>
              <w:left w:w="105" w:type="dxa"/>
              <w:bottom w:w="95" w:type="dxa"/>
              <w:right w:w="105" w:type="dxa"/>
            </w:tcMar>
            <w:vAlign w:val="center"/>
          </w:tcPr>
          <w:p w14:paraId="2E8858F0" w14:textId="77777777" w:rsidR="00ED7BF0" w:rsidRDefault="00000000">
            <w:pPr>
              <w:spacing w:before="40" w:after="40" w:line="252" w:lineRule="auto"/>
            </w:pPr>
            <w:r>
              <w:rPr>
                <w:sz w:val="20"/>
              </w:rPr>
              <w:t>[Enter / verify]</w:t>
            </w:r>
          </w:p>
        </w:tc>
        <w:tc>
          <w:tcPr>
            <w:tcW w:w="1512" w:type="dxa"/>
            <w:shd w:val="clear" w:color="auto" w:fill="F3F6FA"/>
            <w:tcMar>
              <w:top w:w="95" w:type="dxa"/>
              <w:left w:w="105" w:type="dxa"/>
              <w:bottom w:w="95" w:type="dxa"/>
              <w:right w:w="105" w:type="dxa"/>
            </w:tcMar>
            <w:vAlign w:val="center"/>
          </w:tcPr>
          <w:p w14:paraId="3FC8B03A" w14:textId="77777777" w:rsidR="00ED7BF0" w:rsidRDefault="00000000">
            <w:pPr>
              <w:spacing w:before="40" w:after="40" w:line="252" w:lineRule="auto"/>
            </w:pPr>
            <w:r>
              <w:rPr>
                <w:sz w:val="20"/>
              </w:rPr>
              <w:t>[Enter / verify]</w:t>
            </w:r>
          </w:p>
        </w:tc>
      </w:tr>
      <w:tr w:rsidR="00ED7BF0" w14:paraId="6A92E6CD" w14:textId="77777777">
        <w:trPr>
          <w:cantSplit/>
          <w:jc w:val="center"/>
        </w:trPr>
        <w:tc>
          <w:tcPr>
            <w:tcW w:w="2016" w:type="dxa"/>
            <w:shd w:val="clear" w:color="auto" w:fill="FFFFFF"/>
            <w:tcMar>
              <w:top w:w="95" w:type="dxa"/>
              <w:left w:w="105" w:type="dxa"/>
              <w:bottom w:w="95" w:type="dxa"/>
              <w:right w:w="105" w:type="dxa"/>
            </w:tcMar>
            <w:vAlign w:val="center"/>
          </w:tcPr>
          <w:p w14:paraId="3112A490" w14:textId="77777777" w:rsidR="00ED7BF0" w:rsidRDefault="00000000">
            <w:pPr>
              <w:spacing w:before="40" w:after="40" w:line="252" w:lineRule="auto"/>
            </w:pPr>
            <w:r>
              <w:rPr>
                <w:sz w:val="20"/>
              </w:rPr>
              <w:t>[Enter / verify]</w:t>
            </w:r>
          </w:p>
        </w:tc>
        <w:tc>
          <w:tcPr>
            <w:tcW w:w="3456" w:type="dxa"/>
            <w:shd w:val="clear" w:color="auto" w:fill="FFFFFF"/>
            <w:tcMar>
              <w:top w:w="95" w:type="dxa"/>
              <w:left w:w="105" w:type="dxa"/>
              <w:bottom w:w="95" w:type="dxa"/>
              <w:right w:w="105" w:type="dxa"/>
            </w:tcMar>
            <w:vAlign w:val="center"/>
          </w:tcPr>
          <w:p w14:paraId="333FED9F" w14:textId="77777777" w:rsidR="00ED7BF0" w:rsidRDefault="00000000">
            <w:pPr>
              <w:spacing w:before="40" w:after="40" w:line="252" w:lineRule="auto"/>
            </w:pPr>
            <w:r>
              <w:rPr>
                <w:sz w:val="20"/>
              </w:rPr>
              <w:t>[Enter / verify]</w:t>
            </w:r>
          </w:p>
        </w:tc>
        <w:tc>
          <w:tcPr>
            <w:tcW w:w="3240" w:type="dxa"/>
            <w:shd w:val="clear" w:color="auto" w:fill="FFFFFF"/>
            <w:tcMar>
              <w:top w:w="95" w:type="dxa"/>
              <w:left w:w="105" w:type="dxa"/>
              <w:bottom w:w="95" w:type="dxa"/>
              <w:right w:w="105" w:type="dxa"/>
            </w:tcMar>
            <w:vAlign w:val="center"/>
          </w:tcPr>
          <w:p w14:paraId="368BC747" w14:textId="77777777" w:rsidR="00ED7BF0" w:rsidRDefault="00000000">
            <w:pPr>
              <w:spacing w:before="40" w:after="40" w:line="252" w:lineRule="auto"/>
            </w:pPr>
            <w:r>
              <w:rPr>
                <w:sz w:val="20"/>
              </w:rPr>
              <w:t>[Enter / verify]</w:t>
            </w:r>
          </w:p>
        </w:tc>
        <w:tc>
          <w:tcPr>
            <w:tcW w:w="1512" w:type="dxa"/>
            <w:shd w:val="clear" w:color="auto" w:fill="FFFFFF"/>
            <w:tcMar>
              <w:top w:w="95" w:type="dxa"/>
              <w:left w:w="105" w:type="dxa"/>
              <w:bottom w:w="95" w:type="dxa"/>
              <w:right w:w="105" w:type="dxa"/>
            </w:tcMar>
            <w:vAlign w:val="center"/>
          </w:tcPr>
          <w:p w14:paraId="2B68B274" w14:textId="77777777" w:rsidR="00ED7BF0" w:rsidRDefault="00000000">
            <w:pPr>
              <w:spacing w:before="40" w:after="40" w:line="252" w:lineRule="auto"/>
            </w:pPr>
            <w:r>
              <w:rPr>
                <w:sz w:val="20"/>
              </w:rPr>
              <w:t>[Enter / verify]</w:t>
            </w:r>
          </w:p>
        </w:tc>
      </w:tr>
      <w:tr w:rsidR="00ED7BF0" w14:paraId="103E125A" w14:textId="77777777">
        <w:trPr>
          <w:cantSplit/>
          <w:jc w:val="center"/>
        </w:trPr>
        <w:tc>
          <w:tcPr>
            <w:tcW w:w="2016" w:type="dxa"/>
            <w:shd w:val="clear" w:color="auto" w:fill="F3F6FA"/>
            <w:tcMar>
              <w:top w:w="95" w:type="dxa"/>
              <w:left w:w="105" w:type="dxa"/>
              <w:bottom w:w="95" w:type="dxa"/>
              <w:right w:w="105" w:type="dxa"/>
            </w:tcMar>
            <w:vAlign w:val="center"/>
          </w:tcPr>
          <w:p w14:paraId="20AD3E6F" w14:textId="77777777" w:rsidR="00ED7BF0" w:rsidRDefault="00000000">
            <w:pPr>
              <w:spacing w:before="40" w:after="40" w:line="252" w:lineRule="auto"/>
            </w:pPr>
            <w:r>
              <w:rPr>
                <w:sz w:val="20"/>
              </w:rPr>
              <w:t>[Enter / verify]</w:t>
            </w:r>
          </w:p>
        </w:tc>
        <w:tc>
          <w:tcPr>
            <w:tcW w:w="3456" w:type="dxa"/>
            <w:shd w:val="clear" w:color="auto" w:fill="F3F6FA"/>
            <w:tcMar>
              <w:top w:w="95" w:type="dxa"/>
              <w:left w:w="105" w:type="dxa"/>
              <w:bottom w:w="95" w:type="dxa"/>
              <w:right w:w="105" w:type="dxa"/>
            </w:tcMar>
            <w:vAlign w:val="center"/>
          </w:tcPr>
          <w:p w14:paraId="3140FABF" w14:textId="77777777" w:rsidR="00ED7BF0" w:rsidRDefault="00000000">
            <w:pPr>
              <w:spacing w:before="40" w:after="40" w:line="252" w:lineRule="auto"/>
            </w:pPr>
            <w:r>
              <w:rPr>
                <w:sz w:val="20"/>
              </w:rPr>
              <w:t>[Enter / verify]</w:t>
            </w:r>
          </w:p>
        </w:tc>
        <w:tc>
          <w:tcPr>
            <w:tcW w:w="3240" w:type="dxa"/>
            <w:shd w:val="clear" w:color="auto" w:fill="F3F6FA"/>
            <w:tcMar>
              <w:top w:w="95" w:type="dxa"/>
              <w:left w:w="105" w:type="dxa"/>
              <w:bottom w:w="95" w:type="dxa"/>
              <w:right w:w="105" w:type="dxa"/>
            </w:tcMar>
            <w:vAlign w:val="center"/>
          </w:tcPr>
          <w:p w14:paraId="24E043BC" w14:textId="77777777" w:rsidR="00ED7BF0" w:rsidRDefault="00000000">
            <w:pPr>
              <w:spacing w:before="40" w:after="40" w:line="252" w:lineRule="auto"/>
            </w:pPr>
            <w:r>
              <w:rPr>
                <w:sz w:val="20"/>
              </w:rPr>
              <w:t>[Enter / verify]</w:t>
            </w:r>
          </w:p>
        </w:tc>
        <w:tc>
          <w:tcPr>
            <w:tcW w:w="1512" w:type="dxa"/>
            <w:shd w:val="clear" w:color="auto" w:fill="F3F6FA"/>
            <w:tcMar>
              <w:top w:w="95" w:type="dxa"/>
              <w:left w:w="105" w:type="dxa"/>
              <w:bottom w:w="95" w:type="dxa"/>
              <w:right w:w="105" w:type="dxa"/>
            </w:tcMar>
            <w:vAlign w:val="center"/>
          </w:tcPr>
          <w:p w14:paraId="4A934EAD" w14:textId="77777777" w:rsidR="00ED7BF0" w:rsidRDefault="00000000">
            <w:pPr>
              <w:spacing w:before="40" w:after="40" w:line="252" w:lineRule="auto"/>
            </w:pPr>
            <w:r>
              <w:rPr>
                <w:sz w:val="20"/>
              </w:rPr>
              <w:t>[Enter / verify]</w:t>
            </w:r>
          </w:p>
        </w:tc>
      </w:tr>
      <w:tr w:rsidR="00ED7BF0" w14:paraId="2C6DB2DB" w14:textId="77777777">
        <w:trPr>
          <w:cantSplit/>
          <w:jc w:val="center"/>
        </w:trPr>
        <w:tc>
          <w:tcPr>
            <w:tcW w:w="2016" w:type="dxa"/>
            <w:shd w:val="clear" w:color="auto" w:fill="FFFFFF"/>
            <w:tcMar>
              <w:top w:w="95" w:type="dxa"/>
              <w:left w:w="105" w:type="dxa"/>
              <w:bottom w:w="95" w:type="dxa"/>
              <w:right w:w="105" w:type="dxa"/>
            </w:tcMar>
            <w:vAlign w:val="center"/>
          </w:tcPr>
          <w:p w14:paraId="3852AF75" w14:textId="77777777" w:rsidR="00ED7BF0" w:rsidRDefault="00000000">
            <w:pPr>
              <w:spacing w:before="40" w:after="40" w:line="252" w:lineRule="auto"/>
            </w:pPr>
            <w:r>
              <w:rPr>
                <w:sz w:val="20"/>
              </w:rPr>
              <w:t>[Enter / verify]</w:t>
            </w:r>
          </w:p>
        </w:tc>
        <w:tc>
          <w:tcPr>
            <w:tcW w:w="3456" w:type="dxa"/>
            <w:shd w:val="clear" w:color="auto" w:fill="FFFFFF"/>
            <w:tcMar>
              <w:top w:w="95" w:type="dxa"/>
              <w:left w:w="105" w:type="dxa"/>
              <w:bottom w:w="95" w:type="dxa"/>
              <w:right w:w="105" w:type="dxa"/>
            </w:tcMar>
            <w:vAlign w:val="center"/>
          </w:tcPr>
          <w:p w14:paraId="5721EE26" w14:textId="77777777" w:rsidR="00ED7BF0" w:rsidRDefault="00000000">
            <w:pPr>
              <w:spacing w:before="40" w:after="40" w:line="252" w:lineRule="auto"/>
            </w:pPr>
            <w:r>
              <w:rPr>
                <w:sz w:val="20"/>
              </w:rPr>
              <w:t>[Enter / verify]</w:t>
            </w:r>
          </w:p>
        </w:tc>
        <w:tc>
          <w:tcPr>
            <w:tcW w:w="3240" w:type="dxa"/>
            <w:shd w:val="clear" w:color="auto" w:fill="FFFFFF"/>
            <w:tcMar>
              <w:top w:w="95" w:type="dxa"/>
              <w:left w:w="105" w:type="dxa"/>
              <w:bottom w:w="95" w:type="dxa"/>
              <w:right w:w="105" w:type="dxa"/>
            </w:tcMar>
            <w:vAlign w:val="center"/>
          </w:tcPr>
          <w:p w14:paraId="4BBA0F0E" w14:textId="77777777" w:rsidR="00ED7BF0" w:rsidRDefault="00000000">
            <w:pPr>
              <w:spacing w:before="40" w:after="40" w:line="252" w:lineRule="auto"/>
            </w:pPr>
            <w:r>
              <w:rPr>
                <w:sz w:val="20"/>
              </w:rPr>
              <w:t>[Enter / verify]</w:t>
            </w:r>
          </w:p>
        </w:tc>
        <w:tc>
          <w:tcPr>
            <w:tcW w:w="1512" w:type="dxa"/>
            <w:shd w:val="clear" w:color="auto" w:fill="FFFFFF"/>
            <w:tcMar>
              <w:top w:w="95" w:type="dxa"/>
              <w:left w:w="105" w:type="dxa"/>
              <w:bottom w:w="95" w:type="dxa"/>
              <w:right w:w="105" w:type="dxa"/>
            </w:tcMar>
            <w:vAlign w:val="center"/>
          </w:tcPr>
          <w:p w14:paraId="3BE07177" w14:textId="77777777" w:rsidR="00ED7BF0" w:rsidRDefault="00000000">
            <w:pPr>
              <w:spacing w:before="40" w:after="40" w:line="252" w:lineRule="auto"/>
            </w:pPr>
            <w:r>
              <w:rPr>
                <w:sz w:val="20"/>
              </w:rPr>
              <w:t>[Enter / verify]</w:t>
            </w:r>
          </w:p>
        </w:tc>
      </w:tr>
    </w:tbl>
    <w:p w14:paraId="0773401F" w14:textId="77777777" w:rsidR="00ED7BF0" w:rsidRDefault="00ED7BF0"/>
    <w:p w14:paraId="6B6FA074" w14:textId="77777777" w:rsidR="00ED7BF0" w:rsidRDefault="00000000">
      <w:r>
        <w:rPr>
          <w:b/>
        </w:rPr>
        <w:t xml:space="preserve">Interactive marker locations  </w:t>
      </w:r>
      <w:r>
        <w:rPr>
          <w:i/>
          <w:color w:val="777777"/>
        </w:rPr>
        <w:t>[For a photo record each marker as x and y percent from the top left]</w:t>
      </w:r>
    </w:p>
    <w:p w14:paraId="346B6F03" w14:textId="77777777" w:rsidR="00ED7BF0" w:rsidRDefault="00000000">
      <w:r>
        <w:t>________________________________________________________________________</w:t>
      </w:r>
    </w:p>
    <w:p w14:paraId="188E9D16" w14:textId="77777777" w:rsidR="00ED7BF0" w:rsidRDefault="00000000">
      <w:r>
        <w:rPr>
          <w:b/>
        </w:rPr>
        <w:t xml:space="preserve">Measured capabilities limitations and exclusions  </w:t>
      </w:r>
      <w:r>
        <w:rPr>
          <w:i/>
          <w:color w:val="777777"/>
        </w:rPr>
        <w:t>[Enter value or mark unknown]</w:t>
      </w:r>
    </w:p>
    <w:p w14:paraId="322D040C" w14:textId="77777777" w:rsidR="00ED7BF0" w:rsidRDefault="00000000">
      <w:r>
        <w:t>________________________________________________________________________</w:t>
      </w:r>
    </w:p>
    <w:p w14:paraId="04011CE6" w14:textId="77777777" w:rsidR="00ED7BF0" w:rsidRDefault="00000000">
      <w:r>
        <w:rPr>
          <w:b/>
        </w:rPr>
        <w:t xml:space="preserve">Required adapters software and missing equipment  </w:t>
      </w:r>
      <w:r>
        <w:rPr>
          <w:i/>
          <w:color w:val="777777"/>
        </w:rPr>
        <w:t>[Enter value or mark unknown]</w:t>
      </w:r>
    </w:p>
    <w:p w14:paraId="39BE638B" w14:textId="77777777" w:rsidR="00ED7BF0" w:rsidRDefault="00000000">
      <w:r>
        <w:br w:type="page"/>
      </w:r>
    </w:p>
    <w:p w14:paraId="57FDA9FB" w14:textId="77777777" w:rsidR="00ED7BF0" w:rsidRDefault="00000000">
      <w:pPr>
        <w:pStyle w:val="Heading1"/>
      </w:pPr>
      <w:r>
        <w:lastRenderedPageBreak/>
        <w:t>Signal connections and fibre sheet</w:t>
      </w:r>
    </w:p>
    <w:p w14:paraId="396EDDE6" w14:textId="77777777" w:rsidR="00ED7BF0" w:rsidRDefault="00000000">
      <w:r>
        <w:t>Give every connection its own ID. Connector A belongs to the source cable end and connector B to the destination cable end. Record mating equipment ports and adapters separately. Mixed fibres and connector types are valid records; compatibility still needs checking.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736"/>
        <w:gridCol w:w="2736"/>
        <w:gridCol w:w="2952"/>
      </w:tblGrid>
      <w:tr w:rsidR="00ED7BF0" w14:paraId="732F6B00" w14:textId="77777777">
        <w:trPr>
          <w:cantSplit/>
          <w:tblHeader/>
          <w:jc w:val="center"/>
        </w:trPr>
        <w:tc>
          <w:tcPr>
            <w:tcW w:w="1800" w:type="dxa"/>
            <w:shd w:val="clear" w:color="auto" w:fill="243650"/>
            <w:tcMar>
              <w:top w:w="95" w:type="dxa"/>
              <w:left w:w="105" w:type="dxa"/>
              <w:bottom w:w="95" w:type="dxa"/>
              <w:right w:w="105" w:type="dxa"/>
            </w:tcMar>
            <w:vAlign w:val="center"/>
          </w:tcPr>
          <w:p w14:paraId="6D43809E" w14:textId="77777777" w:rsidR="00ED7BF0" w:rsidRDefault="00000000">
            <w:pPr>
              <w:spacing w:before="40" w:after="40" w:line="252" w:lineRule="auto"/>
            </w:pPr>
            <w:r>
              <w:rPr>
                <w:b/>
                <w:color w:val="FFFFFF"/>
                <w:sz w:val="20"/>
              </w:rPr>
              <w:t>Link ID and type</w:t>
            </w:r>
          </w:p>
        </w:tc>
        <w:tc>
          <w:tcPr>
            <w:tcW w:w="2736" w:type="dxa"/>
            <w:shd w:val="clear" w:color="auto" w:fill="243650"/>
            <w:tcMar>
              <w:top w:w="95" w:type="dxa"/>
              <w:left w:w="105" w:type="dxa"/>
              <w:bottom w:w="95" w:type="dxa"/>
              <w:right w:w="105" w:type="dxa"/>
            </w:tcMar>
            <w:vAlign w:val="center"/>
          </w:tcPr>
          <w:p w14:paraId="51AA12DA" w14:textId="77777777" w:rsidR="00ED7BF0" w:rsidRDefault="00000000">
            <w:pPr>
              <w:spacing w:before="40" w:after="40" w:line="252" w:lineRule="auto"/>
            </w:pPr>
            <w:r>
              <w:rPr>
                <w:b/>
                <w:color w:val="FFFFFF"/>
                <w:sz w:val="20"/>
              </w:rPr>
              <w:t>From instance and port</w:t>
            </w:r>
          </w:p>
        </w:tc>
        <w:tc>
          <w:tcPr>
            <w:tcW w:w="2736" w:type="dxa"/>
            <w:shd w:val="clear" w:color="auto" w:fill="243650"/>
            <w:tcMar>
              <w:top w:w="95" w:type="dxa"/>
              <w:left w:w="105" w:type="dxa"/>
              <w:bottom w:w="95" w:type="dxa"/>
              <w:right w:w="105" w:type="dxa"/>
            </w:tcMar>
            <w:vAlign w:val="center"/>
          </w:tcPr>
          <w:p w14:paraId="04A20CF1" w14:textId="77777777" w:rsidR="00ED7BF0" w:rsidRDefault="00000000">
            <w:pPr>
              <w:spacing w:before="40" w:after="40" w:line="252" w:lineRule="auto"/>
            </w:pPr>
            <w:r>
              <w:rPr>
                <w:b/>
                <w:color w:val="FFFFFF"/>
                <w:sz w:val="20"/>
              </w:rPr>
              <w:t>To instance and port</w:t>
            </w:r>
          </w:p>
        </w:tc>
        <w:tc>
          <w:tcPr>
            <w:tcW w:w="2952" w:type="dxa"/>
            <w:shd w:val="clear" w:color="auto" w:fill="243650"/>
            <w:tcMar>
              <w:top w:w="95" w:type="dxa"/>
              <w:left w:w="105" w:type="dxa"/>
              <w:bottom w:w="95" w:type="dxa"/>
              <w:right w:w="105" w:type="dxa"/>
            </w:tcMar>
            <w:vAlign w:val="center"/>
          </w:tcPr>
          <w:p w14:paraId="57D72190" w14:textId="77777777" w:rsidR="00ED7BF0" w:rsidRDefault="00000000">
            <w:pPr>
              <w:spacing w:before="40" w:after="40" w:line="252" w:lineRule="auto"/>
            </w:pPr>
            <w:r>
              <w:rPr>
                <w:b/>
                <w:color w:val="FFFFFF"/>
                <w:sz w:val="20"/>
              </w:rPr>
              <w:t>Cable or fibre model</w:t>
            </w:r>
          </w:p>
        </w:tc>
      </w:tr>
      <w:tr w:rsidR="00ED7BF0" w14:paraId="6BEEB02F" w14:textId="77777777">
        <w:trPr>
          <w:cantSplit/>
          <w:jc w:val="center"/>
        </w:trPr>
        <w:tc>
          <w:tcPr>
            <w:tcW w:w="1800" w:type="dxa"/>
            <w:shd w:val="clear" w:color="auto" w:fill="FFFFFF"/>
            <w:tcMar>
              <w:top w:w="95" w:type="dxa"/>
              <w:left w:w="105" w:type="dxa"/>
              <w:bottom w:w="95" w:type="dxa"/>
              <w:right w:w="105" w:type="dxa"/>
            </w:tcMar>
            <w:vAlign w:val="center"/>
          </w:tcPr>
          <w:p w14:paraId="7D28C918"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20B7A5B7"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405D2B08" w14:textId="77777777" w:rsidR="00ED7BF0" w:rsidRDefault="00000000">
            <w:pPr>
              <w:spacing w:before="40" w:after="40" w:line="252" w:lineRule="auto"/>
            </w:pPr>
            <w:r>
              <w:rPr>
                <w:sz w:val="20"/>
              </w:rPr>
              <w:t>[Enter / verify]</w:t>
            </w:r>
          </w:p>
        </w:tc>
        <w:tc>
          <w:tcPr>
            <w:tcW w:w="2952" w:type="dxa"/>
            <w:shd w:val="clear" w:color="auto" w:fill="FFFFFF"/>
            <w:tcMar>
              <w:top w:w="95" w:type="dxa"/>
              <w:left w:w="105" w:type="dxa"/>
              <w:bottom w:w="95" w:type="dxa"/>
              <w:right w:w="105" w:type="dxa"/>
            </w:tcMar>
            <w:vAlign w:val="center"/>
          </w:tcPr>
          <w:p w14:paraId="5148ABAB" w14:textId="77777777" w:rsidR="00ED7BF0" w:rsidRDefault="00000000">
            <w:pPr>
              <w:spacing w:before="40" w:after="40" w:line="252" w:lineRule="auto"/>
            </w:pPr>
            <w:r>
              <w:rPr>
                <w:sz w:val="20"/>
              </w:rPr>
              <w:t>[Enter / verify]</w:t>
            </w:r>
          </w:p>
        </w:tc>
      </w:tr>
      <w:tr w:rsidR="00ED7BF0" w14:paraId="1A9D3DD2" w14:textId="77777777">
        <w:trPr>
          <w:cantSplit/>
          <w:jc w:val="center"/>
        </w:trPr>
        <w:tc>
          <w:tcPr>
            <w:tcW w:w="1800" w:type="dxa"/>
            <w:shd w:val="clear" w:color="auto" w:fill="F3F6FA"/>
            <w:tcMar>
              <w:top w:w="95" w:type="dxa"/>
              <w:left w:w="105" w:type="dxa"/>
              <w:bottom w:w="95" w:type="dxa"/>
              <w:right w:w="105" w:type="dxa"/>
            </w:tcMar>
            <w:vAlign w:val="center"/>
          </w:tcPr>
          <w:p w14:paraId="3EE9FEF3"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31E67E21"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72818742" w14:textId="77777777" w:rsidR="00ED7BF0" w:rsidRDefault="00000000">
            <w:pPr>
              <w:spacing w:before="40" w:after="40" w:line="252" w:lineRule="auto"/>
            </w:pPr>
            <w:r>
              <w:rPr>
                <w:sz w:val="20"/>
              </w:rPr>
              <w:t>[Enter / verify]</w:t>
            </w:r>
          </w:p>
        </w:tc>
        <w:tc>
          <w:tcPr>
            <w:tcW w:w="2952" w:type="dxa"/>
            <w:shd w:val="clear" w:color="auto" w:fill="F3F6FA"/>
            <w:tcMar>
              <w:top w:w="95" w:type="dxa"/>
              <w:left w:w="105" w:type="dxa"/>
              <w:bottom w:w="95" w:type="dxa"/>
              <w:right w:w="105" w:type="dxa"/>
            </w:tcMar>
            <w:vAlign w:val="center"/>
          </w:tcPr>
          <w:p w14:paraId="6E2EF5EC" w14:textId="77777777" w:rsidR="00ED7BF0" w:rsidRDefault="00000000">
            <w:pPr>
              <w:spacing w:before="40" w:after="40" w:line="252" w:lineRule="auto"/>
            </w:pPr>
            <w:r>
              <w:rPr>
                <w:sz w:val="20"/>
              </w:rPr>
              <w:t>[Enter / verify]</w:t>
            </w:r>
          </w:p>
        </w:tc>
      </w:tr>
      <w:tr w:rsidR="00ED7BF0" w14:paraId="0FF66BEB" w14:textId="77777777">
        <w:trPr>
          <w:cantSplit/>
          <w:jc w:val="center"/>
        </w:trPr>
        <w:tc>
          <w:tcPr>
            <w:tcW w:w="1800" w:type="dxa"/>
            <w:shd w:val="clear" w:color="auto" w:fill="FFFFFF"/>
            <w:tcMar>
              <w:top w:w="95" w:type="dxa"/>
              <w:left w:w="105" w:type="dxa"/>
              <w:bottom w:w="95" w:type="dxa"/>
              <w:right w:w="105" w:type="dxa"/>
            </w:tcMar>
            <w:vAlign w:val="center"/>
          </w:tcPr>
          <w:p w14:paraId="1D596819"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09FB5383"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09BF868F" w14:textId="77777777" w:rsidR="00ED7BF0" w:rsidRDefault="00000000">
            <w:pPr>
              <w:spacing w:before="40" w:after="40" w:line="252" w:lineRule="auto"/>
            </w:pPr>
            <w:r>
              <w:rPr>
                <w:sz w:val="20"/>
              </w:rPr>
              <w:t>[Enter / verify]</w:t>
            </w:r>
          </w:p>
        </w:tc>
        <w:tc>
          <w:tcPr>
            <w:tcW w:w="2952" w:type="dxa"/>
            <w:shd w:val="clear" w:color="auto" w:fill="FFFFFF"/>
            <w:tcMar>
              <w:top w:w="95" w:type="dxa"/>
              <w:left w:w="105" w:type="dxa"/>
              <w:bottom w:w="95" w:type="dxa"/>
              <w:right w:w="105" w:type="dxa"/>
            </w:tcMar>
            <w:vAlign w:val="center"/>
          </w:tcPr>
          <w:p w14:paraId="1399D7BF" w14:textId="77777777" w:rsidR="00ED7BF0" w:rsidRDefault="00000000">
            <w:pPr>
              <w:spacing w:before="40" w:after="40" w:line="252" w:lineRule="auto"/>
            </w:pPr>
            <w:r>
              <w:rPr>
                <w:sz w:val="20"/>
              </w:rPr>
              <w:t>[Enter / verify]</w:t>
            </w:r>
          </w:p>
        </w:tc>
      </w:tr>
      <w:tr w:rsidR="00ED7BF0" w14:paraId="7A4794EC" w14:textId="77777777">
        <w:trPr>
          <w:cantSplit/>
          <w:jc w:val="center"/>
        </w:trPr>
        <w:tc>
          <w:tcPr>
            <w:tcW w:w="1800" w:type="dxa"/>
            <w:shd w:val="clear" w:color="auto" w:fill="F3F6FA"/>
            <w:tcMar>
              <w:top w:w="95" w:type="dxa"/>
              <w:left w:w="105" w:type="dxa"/>
              <w:bottom w:w="95" w:type="dxa"/>
              <w:right w:w="105" w:type="dxa"/>
            </w:tcMar>
            <w:vAlign w:val="center"/>
          </w:tcPr>
          <w:p w14:paraId="7B96CC51"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6329373C" w14:textId="77777777" w:rsidR="00ED7BF0" w:rsidRDefault="00000000">
            <w:pPr>
              <w:spacing w:before="40" w:after="40" w:line="252" w:lineRule="auto"/>
            </w:pPr>
            <w:r>
              <w:rPr>
                <w:sz w:val="20"/>
              </w:rPr>
              <w:t>[Enter / verify]</w:t>
            </w:r>
          </w:p>
        </w:tc>
        <w:tc>
          <w:tcPr>
            <w:tcW w:w="2736" w:type="dxa"/>
            <w:shd w:val="clear" w:color="auto" w:fill="F3F6FA"/>
            <w:tcMar>
              <w:top w:w="95" w:type="dxa"/>
              <w:left w:w="105" w:type="dxa"/>
              <w:bottom w:w="95" w:type="dxa"/>
              <w:right w:w="105" w:type="dxa"/>
            </w:tcMar>
            <w:vAlign w:val="center"/>
          </w:tcPr>
          <w:p w14:paraId="3F38E3B8" w14:textId="77777777" w:rsidR="00ED7BF0" w:rsidRDefault="00000000">
            <w:pPr>
              <w:spacing w:before="40" w:after="40" w:line="252" w:lineRule="auto"/>
            </w:pPr>
            <w:r>
              <w:rPr>
                <w:sz w:val="20"/>
              </w:rPr>
              <w:t>[Enter / verify]</w:t>
            </w:r>
          </w:p>
        </w:tc>
        <w:tc>
          <w:tcPr>
            <w:tcW w:w="2952" w:type="dxa"/>
            <w:shd w:val="clear" w:color="auto" w:fill="F3F6FA"/>
            <w:tcMar>
              <w:top w:w="95" w:type="dxa"/>
              <w:left w:w="105" w:type="dxa"/>
              <w:bottom w:w="95" w:type="dxa"/>
              <w:right w:w="105" w:type="dxa"/>
            </w:tcMar>
            <w:vAlign w:val="center"/>
          </w:tcPr>
          <w:p w14:paraId="0484EB68" w14:textId="77777777" w:rsidR="00ED7BF0" w:rsidRDefault="00000000">
            <w:pPr>
              <w:spacing w:before="40" w:after="40" w:line="252" w:lineRule="auto"/>
            </w:pPr>
            <w:r>
              <w:rPr>
                <w:sz w:val="20"/>
              </w:rPr>
              <w:t>[Enter / verify]</w:t>
            </w:r>
          </w:p>
        </w:tc>
      </w:tr>
      <w:tr w:rsidR="00ED7BF0" w14:paraId="591583FC" w14:textId="77777777">
        <w:trPr>
          <w:cantSplit/>
          <w:jc w:val="center"/>
        </w:trPr>
        <w:tc>
          <w:tcPr>
            <w:tcW w:w="1800" w:type="dxa"/>
            <w:shd w:val="clear" w:color="auto" w:fill="FFFFFF"/>
            <w:tcMar>
              <w:top w:w="95" w:type="dxa"/>
              <w:left w:w="105" w:type="dxa"/>
              <w:bottom w:w="95" w:type="dxa"/>
              <w:right w:w="105" w:type="dxa"/>
            </w:tcMar>
            <w:vAlign w:val="center"/>
          </w:tcPr>
          <w:p w14:paraId="27291F04"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6F97AAE7" w14:textId="77777777" w:rsidR="00ED7BF0" w:rsidRDefault="00000000">
            <w:pPr>
              <w:spacing w:before="40" w:after="40" w:line="252" w:lineRule="auto"/>
            </w:pPr>
            <w:r>
              <w:rPr>
                <w:sz w:val="20"/>
              </w:rPr>
              <w:t>[Enter / verify]</w:t>
            </w:r>
          </w:p>
        </w:tc>
        <w:tc>
          <w:tcPr>
            <w:tcW w:w="2736" w:type="dxa"/>
            <w:shd w:val="clear" w:color="auto" w:fill="FFFFFF"/>
            <w:tcMar>
              <w:top w:w="95" w:type="dxa"/>
              <w:left w:w="105" w:type="dxa"/>
              <w:bottom w:w="95" w:type="dxa"/>
              <w:right w:w="105" w:type="dxa"/>
            </w:tcMar>
            <w:vAlign w:val="center"/>
          </w:tcPr>
          <w:p w14:paraId="28844094" w14:textId="77777777" w:rsidR="00ED7BF0" w:rsidRDefault="00000000">
            <w:pPr>
              <w:spacing w:before="40" w:after="40" w:line="252" w:lineRule="auto"/>
            </w:pPr>
            <w:r>
              <w:rPr>
                <w:sz w:val="20"/>
              </w:rPr>
              <w:t>[Enter / verify]</w:t>
            </w:r>
          </w:p>
        </w:tc>
        <w:tc>
          <w:tcPr>
            <w:tcW w:w="2952" w:type="dxa"/>
            <w:shd w:val="clear" w:color="auto" w:fill="FFFFFF"/>
            <w:tcMar>
              <w:top w:w="95" w:type="dxa"/>
              <w:left w:w="105" w:type="dxa"/>
              <w:bottom w:w="95" w:type="dxa"/>
              <w:right w:w="105" w:type="dxa"/>
            </w:tcMar>
            <w:vAlign w:val="center"/>
          </w:tcPr>
          <w:p w14:paraId="74AE2D87" w14:textId="77777777" w:rsidR="00ED7BF0" w:rsidRDefault="00000000">
            <w:pPr>
              <w:spacing w:before="40" w:after="40" w:line="252" w:lineRule="auto"/>
            </w:pPr>
            <w:r>
              <w:rPr>
                <w:sz w:val="20"/>
              </w:rPr>
              <w:t>[Enter / verify]</w:t>
            </w:r>
          </w:p>
        </w:tc>
      </w:tr>
    </w:tbl>
    <w:p w14:paraId="297542C6" w14:textId="77777777" w:rsidR="00ED7BF0" w:rsidRDefault="00ED7BF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2736"/>
        <w:gridCol w:w="2664"/>
        <w:gridCol w:w="3528"/>
      </w:tblGrid>
      <w:tr w:rsidR="00ED7BF0" w14:paraId="5C5256B2" w14:textId="77777777">
        <w:trPr>
          <w:cantSplit/>
          <w:tblHeader/>
          <w:jc w:val="center"/>
        </w:trPr>
        <w:tc>
          <w:tcPr>
            <w:tcW w:w="1296" w:type="dxa"/>
            <w:shd w:val="clear" w:color="auto" w:fill="243650"/>
            <w:tcMar>
              <w:top w:w="95" w:type="dxa"/>
              <w:left w:w="105" w:type="dxa"/>
              <w:bottom w:w="95" w:type="dxa"/>
              <w:right w:w="105" w:type="dxa"/>
            </w:tcMar>
            <w:vAlign w:val="center"/>
          </w:tcPr>
          <w:p w14:paraId="128F72CF" w14:textId="77777777" w:rsidR="00ED7BF0" w:rsidRDefault="00000000">
            <w:pPr>
              <w:spacing w:before="40" w:after="40" w:line="252" w:lineRule="auto"/>
            </w:pPr>
            <w:r>
              <w:rPr>
                <w:b/>
                <w:color w:val="FFFFFF"/>
                <w:sz w:val="20"/>
              </w:rPr>
              <w:t>Link ID</w:t>
            </w:r>
          </w:p>
        </w:tc>
        <w:tc>
          <w:tcPr>
            <w:tcW w:w="2736" w:type="dxa"/>
            <w:shd w:val="clear" w:color="auto" w:fill="243650"/>
            <w:tcMar>
              <w:top w:w="95" w:type="dxa"/>
              <w:left w:w="105" w:type="dxa"/>
              <w:bottom w:w="95" w:type="dxa"/>
              <w:right w:w="105" w:type="dxa"/>
            </w:tcMar>
            <w:vAlign w:val="center"/>
          </w:tcPr>
          <w:p w14:paraId="2434309D" w14:textId="77777777" w:rsidR="00ED7BF0" w:rsidRDefault="00000000">
            <w:pPr>
              <w:spacing w:before="40" w:after="40" w:line="252" w:lineRule="auto"/>
            </w:pPr>
            <w:r>
              <w:rPr>
                <w:b/>
                <w:color w:val="FFFFFF"/>
                <w:sz w:val="20"/>
              </w:rPr>
              <w:t>Fibre type and range</w:t>
            </w:r>
          </w:p>
        </w:tc>
        <w:tc>
          <w:tcPr>
            <w:tcW w:w="2664" w:type="dxa"/>
            <w:shd w:val="clear" w:color="auto" w:fill="243650"/>
            <w:tcMar>
              <w:top w:w="95" w:type="dxa"/>
              <w:left w:w="105" w:type="dxa"/>
              <w:bottom w:w="95" w:type="dxa"/>
              <w:right w:w="105" w:type="dxa"/>
            </w:tcMar>
            <w:vAlign w:val="center"/>
          </w:tcPr>
          <w:p w14:paraId="0139C078" w14:textId="77777777" w:rsidR="00ED7BF0" w:rsidRDefault="00000000">
            <w:pPr>
              <w:spacing w:before="40" w:after="40" w:line="252" w:lineRule="auto"/>
            </w:pPr>
            <w:r>
              <w:rPr>
                <w:b/>
                <w:color w:val="FFFFFF"/>
                <w:sz w:val="20"/>
              </w:rPr>
              <w:t>Connector A to B</w:t>
            </w:r>
          </w:p>
        </w:tc>
        <w:tc>
          <w:tcPr>
            <w:tcW w:w="3528" w:type="dxa"/>
            <w:shd w:val="clear" w:color="auto" w:fill="243650"/>
            <w:tcMar>
              <w:top w:w="95" w:type="dxa"/>
              <w:left w:w="105" w:type="dxa"/>
              <w:bottom w:w="95" w:type="dxa"/>
              <w:right w:w="105" w:type="dxa"/>
            </w:tcMar>
            <w:vAlign w:val="center"/>
          </w:tcPr>
          <w:p w14:paraId="1F996F5F" w14:textId="77777777" w:rsidR="00ED7BF0" w:rsidRDefault="00000000">
            <w:pPr>
              <w:spacing w:before="40" w:after="40" w:line="252" w:lineRule="auto"/>
            </w:pPr>
            <w:r>
              <w:rPr>
                <w:b/>
                <w:color w:val="FFFFFF"/>
                <w:sz w:val="20"/>
              </w:rPr>
              <w:t>Length adapters and notes</w:t>
            </w:r>
          </w:p>
        </w:tc>
      </w:tr>
      <w:tr w:rsidR="00ED7BF0" w14:paraId="1FD1CD04" w14:textId="77777777">
        <w:trPr>
          <w:cantSplit/>
          <w:jc w:val="center"/>
        </w:trPr>
        <w:tc>
          <w:tcPr>
            <w:tcW w:w="1296" w:type="dxa"/>
            <w:shd w:val="clear" w:color="auto" w:fill="FFFFFF"/>
            <w:tcMar>
              <w:top w:w="95" w:type="dxa"/>
              <w:left w:w="105" w:type="dxa"/>
              <w:bottom w:w="95" w:type="dxa"/>
              <w:right w:w="105" w:type="dxa"/>
            </w:tcMar>
            <w:vAlign w:val="center"/>
          </w:tcPr>
          <w:p w14:paraId="5DD4BF12" w14:textId="77777777" w:rsidR="00ED7BF0" w:rsidRDefault="00000000">
            <w:pPr>
              <w:spacing w:before="40" w:after="40" w:line="252" w:lineRule="auto"/>
            </w:pPr>
            <w:r>
              <w:rPr>
                <w:sz w:val="20"/>
              </w:rPr>
              <w:t>[ID]</w:t>
            </w:r>
          </w:p>
        </w:tc>
        <w:tc>
          <w:tcPr>
            <w:tcW w:w="2736" w:type="dxa"/>
            <w:shd w:val="clear" w:color="auto" w:fill="FFFFFF"/>
            <w:tcMar>
              <w:top w:w="95" w:type="dxa"/>
              <w:left w:w="105" w:type="dxa"/>
              <w:bottom w:w="95" w:type="dxa"/>
              <w:right w:w="105" w:type="dxa"/>
            </w:tcMar>
            <w:vAlign w:val="center"/>
          </w:tcPr>
          <w:p w14:paraId="45B2F3F3"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7D458605" w14:textId="77777777" w:rsidR="00ED7BF0" w:rsidRDefault="00000000">
            <w:pPr>
              <w:spacing w:before="40" w:after="40" w:line="252" w:lineRule="auto"/>
            </w:pPr>
            <w:r>
              <w:rPr>
                <w:sz w:val="20"/>
              </w:rPr>
              <w:t>[Enter / verify]</w:t>
            </w:r>
          </w:p>
        </w:tc>
        <w:tc>
          <w:tcPr>
            <w:tcW w:w="3528" w:type="dxa"/>
            <w:shd w:val="clear" w:color="auto" w:fill="FFFFFF"/>
            <w:tcMar>
              <w:top w:w="95" w:type="dxa"/>
              <w:left w:w="105" w:type="dxa"/>
              <w:bottom w:w="95" w:type="dxa"/>
              <w:right w:w="105" w:type="dxa"/>
            </w:tcMar>
            <w:vAlign w:val="center"/>
          </w:tcPr>
          <w:p w14:paraId="6F33585D" w14:textId="77777777" w:rsidR="00ED7BF0" w:rsidRDefault="00000000">
            <w:pPr>
              <w:spacing w:before="40" w:after="40" w:line="252" w:lineRule="auto"/>
            </w:pPr>
            <w:r>
              <w:rPr>
                <w:sz w:val="20"/>
              </w:rPr>
              <w:t>[Enter / verify]</w:t>
            </w:r>
          </w:p>
        </w:tc>
      </w:tr>
      <w:tr w:rsidR="00ED7BF0" w14:paraId="1AD64748" w14:textId="77777777">
        <w:trPr>
          <w:cantSplit/>
          <w:jc w:val="center"/>
        </w:trPr>
        <w:tc>
          <w:tcPr>
            <w:tcW w:w="1296" w:type="dxa"/>
            <w:shd w:val="clear" w:color="auto" w:fill="F3F6FA"/>
            <w:tcMar>
              <w:top w:w="95" w:type="dxa"/>
              <w:left w:w="105" w:type="dxa"/>
              <w:bottom w:w="95" w:type="dxa"/>
              <w:right w:w="105" w:type="dxa"/>
            </w:tcMar>
            <w:vAlign w:val="center"/>
          </w:tcPr>
          <w:p w14:paraId="4EB2D537" w14:textId="77777777" w:rsidR="00ED7BF0" w:rsidRDefault="00000000">
            <w:pPr>
              <w:spacing w:before="40" w:after="40" w:line="252" w:lineRule="auto"/>
            </w:pPr>
            <w:r>
              <w:rPr>
                <w:sz w:val="20"/>
              </w:rPr>
              <w:t>[ID]</w:t>
            </w:r>
          </w:p>
        </w:tc>
        <w:tc>
          <w:tcPr>
            <w:tcW w:w="2736" w:type="dxa"/>
            <w:shd w:val="clear" w:color="auto" w:fill="F3F6FA"/>
            <w:tcMar>
              <w:top w:w="95" w:type="dxa"/>
              <w:left w:w="105" w:type="dxa"/>
              <w:bottom w:w="95" w:type="dxa"/>
              <w:right w:w="105" w:type="dxa"/>
            </w:tcMar>
            <w:vAlign w:val="center"/>
          </w:tcPr>
          <w:p w14:paraId="3DAA72C0" w14:textId="77777777" w:rsidR="00ED7BF0" w:rsidRDefault="00000000">
            <w:pPr>
              <w:spacing w:before="40" w:after="40" w:line="252" w:lineRule="auto"/>
            </w:pPr>
            <w:r>
              <w:rPr>
                <w:sz w:val="20"/>
              </w:rPr>
              <w:t>[Enter / verify]</w:t>
            </w:r>
          </w:p>
        </w:tc>
        <w:tc>
          <w:tcPr>
            <w:tcW w:w="2664" w:type="dxa"/>
            <w:shd w:val="clear" w:color="auto" w:fill="F3F6FA"/>
            <w:tcMar>
              <w:top w:w="95" w:type="dxa"/>
              <w:left w:w="105" w:type="dxa"/>
              <w:bottom w:w="95" w:type="dxa"/>
              <w:right w:w="105" w:type="dxa"/>
            </w:tcMar>
            <w:vAlign w:val="center"/>
          </w:tcPr>
          <w:p w14:paraId="4F010C70" w14:textId="77777777" w:rsidR="00ED7BF0" w:rsidRDefault="00000000">
            <w:pPr>
              <w:spacing w:before="40" w:after="40" w:line="252" w:lineRule="auto"/>
            </w:pPr>
            <w:r>
              <w:rPr>
                <w:sz w:val="20"/>
              </w:rPr>
              <w:t>[Enter / verify]</w:t>
            </w:r>
          </w:p>
        </w:tc>
        <w:tc>
          <w:tcPr>
            <w:tcW w:w="3528" w:type="dxa"/>
            <w:shd w:val="clear" w:color="auto" w:fill="F3F6FA"/>
            <w:tcMar>
              <w:top w:w="95" w:type="dxa"/>
              <w:left w:w="105" w:type="dxa"/>
              <w:bottom w:w="95" w:type="dxa"/>
              <w:right w:w="105" w:type="dxa"/>
            </w:tcMar>
            <w:vAlign w:val="center"/>
          </w:tcPr>
          <w:p w14:paraId="7646F29C" w14:textId="77777777" w:rsidR="00ED7BF0" w:rsidRDefault="00000000">
            <w:pPr>
              <w:spacing w:before="40" w:after="40" w:line="252" w:lineRule="auto"/>
            </w:pPr>
            <w:r>
              <w:rPr>
                <w:sz w:val="20"/>
              </w:rPr>
              <w:t>[Enter / verify]</w:t>
            </w:r>
          </w:p>
        </w:tc>
      </w:tr>
      <w:tr w:rsidR="00ED7BF0" w14:paraId="4C70123D" w14:textId="77777777">
        <w:trPr>
          <w:cantSplit/>
          <w:jc w:val="center"/>
        </w:trPr>
        <w:tc>
          <w:tcPr>
            <w:tcW w:w="1296" w:type="dxa"/>
            <w:shd w:val="clear" w:color="auto" w:fill="FFFFFF"/>
            <w:tcMar>
              <w:top w:w="95" w:type="dxa"/>
              <w:left w:w="105" w:type="dxa"/>
              <w:bottom w:w="95" w:type="dxa"/>
              <w:right w:w="105" w:type="dxa"/>
            </w:tcMar>
            <w:vAlign w:val="center"/>
          </w:tcPr>
          <w:p w14:paraId="29794B55" w14:textId="77777777" w:rsidR="00ED7BF0" w:rsidRDefault="00000000">
            <w:pPr>
              <w:spacing w:before="40" w:after="40" w:line="252" w:lineRule="auto"/>
            </w:pPr>
            <w:r>
              <w:rPr>
                <w:sz w:val="20"/>
              </w:rPr>
              <w:t>[ID]</w:t>
            </w:r>
          </w:p>
        </w:tc>
        <w:tc>
          <w:tcPr>
            <w:tcW w:w="2736" w:type="dxa"/>
            <w:shd w:val="clear" w:color="auto" w:fill="FFFFFF"/>
            <w:tcMar>
              <w:top w:w="95" w:type="dxa"/>
              <w:left w:w="105" w:type="dxa"/>
              <w:bottom w:w="95" w:type="dxa"/>
              <w:right w:w="105" w:type="dxa"/>
            </w:tcMar>
            <w:vAlign w:val="center"/>
          </w:tcPr>
          <w:p w14:paraId="2D4BBBDE"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4D731222" w14:textId="77777777" w:rsidR="00ED7BF0" w:rsidRDefault="00000000">
            <w:pPr>
              <w:spacing w:before="40" w:after="40" w:line="252" w:lineRule="auto"/>
            </w:pPr>
            <w:r>
              <w:rPr>
                <w:sz w:val="20"/>
              </w:rPr>
              <w:t>[Enter / verify]</w:t>
            </w:r>
          </w:p>
        </w:tc>
        <w:tc>
          <w:tcPr>
            <w:tcW w:w="3528" w:type="dxa"/>
            <w:shd w:val="clear" w:color="auto" w:fill="FFFFFF"/>
            <w:tcMar>
              <w:top w:w="95" w:type="dxa"/>
              <w:left w:w="105" w:type="dxa"/>
              <w:bottom w:w="95" w:type="dxa"/>
              <w:right w:w="105" w:type="dxa"/>
            </w:tcMar>
            <w:vAlign w:val="center"/>
          </w:tcPr>
          <w:p w14:paraId="528B7E10" w14:textId="77777777" w:rsidR="00ED7BF0" w:rsidRDefault="00000000">
            <w:pPr>
              <w:spacing w:before="40" w:after="40" w:line="252" w:lineRule="auto"/>
            </w:pPr>
            <w:r>
              <w:rPr>
                <w:sz w:val="20"/>
              </w:rPr>
              <w:t>[Enter / verify]</w:t>
            </w:r>
          </w:p>
        </w:tc>
      </w:tr>
      <w:tr w:rsidR="00ED7BF0" w14:paraId="2A483557" w14:textId="77777777">
        <w:trPr>
          <w:cantSplit/>
          <w:jc w:val="center"/>
        </w:trPr>
        <w:tc>
          <w:tcPr>
            <w:tcW w:w="1296" w:type="dxa"/>
            <w:shd w:val="clear" w:color="auto" w:fill="F3F6FA"/>
            <w:tcMar>
              <w:top w:w="95" w:type="dxa"/>
              <w:left w:w="105" w:type="dxa"/>
              <w:bottom w:w="95" w:type="dxa"/>
              <w:right w:w="105" w:type="dxa"/>
            </w:tcMar>
            <w:vAlign w:val="center"/>
          </w:tcPr>
          <w:p w14:paraId="0278939E" w14:textId="77777777" w:rsidR="00ED7BF0" w:rsidRDefault="00000000">
            <w:pPr>
              <w:spacing w:before="40" w:after="40" w:line="252" w:lineRule="auto"/>
            </w:pPr>
            <w:r>
              <w:rPr>
                <w:sz w:val="20"/>
              </w:rPr>
              <w:t>[ID]</w:t>
            </w:r>
          </w:p>
        </w:tc>
        <w:tc>
          <w:tcPr>
            <w:tcW w:w="2736" w:type="dxa"/>
            <w:shd w:val="clear" w:color="auto" w:fill="F3F6FA"/>
            <w:tcMar>
              <w:top w:w="95" w:type="dxa"/>
              <w:left w:w="105" w:type="dxa"/>
              <w:bottom w:w="95" w:type="dxa"/>
              <w:right w:w="105" w:type="dxa"/>
            </w:tcMar>
            <w:vAlign w:val="center"/>
          </w:tcPr>
          <w:p w14:paraId="66C3C5A0" w14:textId="77777777" w:rsidR="00ED7BF0" w:rsidRDefault="00000000">
            <w:pPr>
              <w:spacing w:before="40" w:after="40" w:line="252" w:lineRule="auto"/>
            </w:pPr>
            <w:r>
              <w:rPr>
                <w:sz w:val="20"/>
              </w:rPr>
              <w:t>[Enter / verify]</w:t>
            </w:r>
          </w:p>
        </w:tc>
        <w:tc>
          <w:tcPr>
            <w:tcW w:w="2664" w:type="dxa"/>
            <w:shd w:val="clear" w:color="auto" w:fill="F3F6FA"/>
            <w:tcMar>
              <w:top w:w="95" w:type="dxa"/>
              <w:left w:w="105" w:type="dxa"/>
              <w:bottom w:w="95" w:type="dxa"/>
              <w:right w:w="105" w:type="dxa"/>
            </w:tcMar>
            <w:vAlign w:val="center"/>
          </w:tcPr>
          <w:p w14:paraId="7F8171ED" w14:textId="77777777" w:rsidR="00ED7BF0" w:rsidRDefault="00000000">
            <w:pPr>
              <w:spacing w:before="40" w:after="40" w:line="252" w:lineRule="auto"/>
            </w:pPr>
            <w:r>
              <w:rPr>
                <w:sz w:val="20"/>
              </w:rPr>
              <w:t>[Enter / verify]</w:t>
            </w:r>
          </w:p>
        </w:tc>
        <w:tc>
          <w:tcPr>
            <w:tcW w:w="3528" w:type="dxa"/>
            <w:shd w:val="clear" w:color="auto" w:fill="F3F6FA"/>
            <w:tcMar>
              <w:top w:w="95" w:type="dxa"/>
              <w:left w:w="105" w:type="dxa"/>
              <w:bottom w:w="95" w:type="dxa"/>
              <w:right w:w="105" w:type="dxa"/>
            </w:tcMar>
            <w:vAlign w:val="center"/>
          </w:tcPr>
          <w:p w14:paraId="23FC8A09" w14:textId="77777777" w:rsidR="00ED7BF0" w:rsidRDefault="00000000">
            <w:pPr>
              <w:spacing w:before="40" w:after="40" w:line="252" w:lineRule="auto"/>
            </w:pPr>
            <w:r>
              <w:rPr>
                <w:sz w:val="20"/>
              </w:rPr>
              <w:t>[Enter / verify]</w:t>
            </w:r>
          </w:p>
        </w:tc>
      </w:tr>
      <w:tr w:rsidR="00ED7BF0" w14:paraId="2C7C7F99" w14:textId="77777777">
        <w:trPr>
          <w:cantSplit/>
          <w:jc w:val="center"/>
        </w:trPr>
        <w:tc>
          <w:tcPr>
            <w:tcW w:w="1296" w:type="dxa"/>
            <w:shd w:val="clear" w:color="auto" w:fill="FFFFFF"/>
            <w:tcMar>
              <w:top w:w="95" w:type="dxa"/>
              <w:left w:w="105" w:type="dxa"/>
              <w:bottom w:w="95" w:type="dxa"/>
              <w:right w:w="105" w:type="dxa"/>
            </w:tcMar>
            <w:vAlign w:val="center"/>
          </w:tcPr>
          <w:p w14:paraId="2F331BAE" w14:textId="77777777" w:rsidR="00ED7BF0" w:rsidRDefault="00000000">
            <w:pPr>
              <w:spacing w:before="40" w:after="40" w:line="252" w:lineRule="auto"/>
            </w:pPr>
            <w:r>
              <w:rPr>
                <w:sz w:val="20"/>
              </w:rPr>
              <w:t>[ID]</w:t>
            </w:r>
          </w:p>
        </w:tc>
        <w:tc>
          <w:tcPr>
            <w:tcW w:w="2736" w:type="dxa"/>
            <w:shd w:val="clear" w:color="auto" w:fill="FFFFFF"/>
            <w:tcMar>
              <w:top w:w="95" w:type="dxa"/>
              <w:left w:w="105" w:type="dxa"/>
              <w:bottom w:w="95" w:type="dxa"/>
              <w:right w:w="105" w:type="dxa"/>
            </w:tcMar>
            <w:vAlign w:val="center"/>
          </w:tcPr>
          <w:p w14:paraId="56B9AA37"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2BC3EF2D" w14:textId="77777777" w:rsidR="00ED7BF0" w:rsidRDefault="00000000">
            <w:pPr>
              <w:spacing w:before="40" w:after="40" w:line="252" w:lineRule="auto"/>
            </w:pPr>
            <w:r>
              <w:rPr>
                <w:sz w:val="20"/>
              </w:rPr>
              <w:t>[Enter / verify]</w:t>
            </w:r>
          </w:p>
        </w:tc>
        <w:tc>
          <w:tcPr>
            <w:tcW w:w="3528" w:type="dxa"/>
            <w:shd w:val="clear" w:color="auto" w:fill="FFFFFF"/>
            <w:tcMar>
              <w:top w:w="95" w:type="dxa"/>
              <w:left w:w="105" w:type="dxa"/>
              <w:bottom w:w="95" w:type="dxa"/>
              <w:right w:w="105" w:type="dxa"/>
            </w:tcMar>
            <w:vAlign w:val="center"/>
          </w:tcPr>
          <w:p w14:paraId="16BB5A1B" w14:textId="77777777" w:rsidR="00ED7BF0" w:rsidRDefault="00000000">
            <w:pPr>
              <w:spacing w:before="40" w:after="40" w:line="252" w:lineRule="auto"/>
            </w:pPr>
            <w:r>
              <w:rPr>
                <w:sz w:val="20"/>
              </w:rPr>
              <w:t>[Enter / verify]</w:t>
            </w:r>
          </w:p>
        </w:tc>
      </w:tr>
    </w:tbl>
    <w:p w14:paraId="3F37D67E" w14:textId="77777777" w:rsidR="00ED7BF0" w:rsidRDefault="00ED7BF0"/>
    <w:p w14:paraId="5C2C654E" w14:textId="77777777" w:rsidR="00ED7BF0" w:rsidRDefault="00000000">
      <w:r>
        <w:rPr>
          <w:b/>
        </w:rPr>
        <w:t xml:space="preserve">Fibre details to verify  </w:t>
      </w:r>
      <w:r>
        <w:rPr>
          <w:i/>
          <w:color w:val="777777"/>
        </w:rPr>
        <w:t>[Manufacturer part number, SM/PM, wavelength range, polarisation axis, numerical aperture, fibre tip and bend radius]</w:t>
      </w:r>
    </w:p>
    <w:p w14:paraId="2E3750C1" w14:textId="77777777" w:rsidR="00ED7BF0" w:rsidRDefault="00000000">
      <w:r>
        <w:t>________________________________________________________________________</w:t>
      </w:r>
    </w:p>
    <w:p w14:paraId="1B21D9C7" w14:textId="77777777" w:rsidR="00ED7BF0" w:rsidRDefault="00000000">
      <w:r>
        <w:rPr>
          <w:b/>
        </w:rPr>
        <w:t xml:space="preserve">Electrical link details  </w:t>
      </w:r>
      <w:r>
        <w:rPr>
          <w:i/>
          <w:color w:val="777777"/>
        </w:rPr>
        <w:t>[Cable / probe model, contact type, shielding, grounding, compliance and polarity]</w:t>
      </w:r>
    </w:p>
    <w:p w14:paraId="7CAC5CB7" w14:textId="77777777" w:rsidR="00ED7BF0" w:rsidRDefault="00000000">
      <w:r>
        <w:t>________________________________________________________________________</w:t>
      </w:r>
    </w:p>
    <w:p w14:paraId="7B6DC5DF" w14:textId="77777777" w:rsidR="00ED7BF0" w:rsidRDefault="00000000">
      <w:r>
        <w:rPr>
          <w:b/>
        </w:rPr>
        <w:t xml:space="preserve">Triggers and control links  </w:t>
      </w:r>
      <w:r>
        <w:rPr>
          <w:i/>
          <w:color w:val="777777"/>
        </w:rPr>
        <w:t>[USB LAN GPIB TTL synchronisation; distinguish these from measured optical/electrical paths]</w:t>
      </w:r>
    </w:p>
    <w:p w14:paraId="3D4D03B5" w14:textId="77777777" w:rsidR="00ED7BF0" w:rsidRDefault="00000000">
      <w:r>
        <w:t>☐  Each physical connection is traced on the actual bench</w:t>
      </w:r>
    </w:p>
    <w:p w14:paraId="4E940ECB" w14:textId="77777777" w:rsidR="00ED7BF0" w:rsidRDefault="00000000">
      <w:r>
        <w:t>☐  Cable end labels match photographs and port specifications</w:t>
      </w:r>
    </w:p>
    <w:p w14:paraId="21086BFF" w14:textId="77777777" w:rsidR="00ED7BF0" w:rsidRDefault="00000000">
      <w:r>
        <w:t>☐  Fibre range covers the full planned sweep</w:t>
      </w:r>
    </w:p>
    <w:p w14:paraId="5B23DED7" w14:textId="77777777" w:rsidR="00ED7BF0" w:rsidRDefault="00000000">
      <w:r>
        <w:t>☐  PM orientation and adapter compatibility are checked where relevant</w:t>
      </w:r>
    </w:p>
    <w:p w14:paraId="0A28C9B5" w14:textId="77777777" w:rsidR="00ED7BF0" w:rsidRDefault="00000000">
      <w:r>
        <w:t>☐  Connection IDs match the exported Build setup JSON</w:t>
      </w:r>
    </w:p>
    <w:p w14:paraId="59CED1EF" w14:textId="77777777" w:rsidR="00ED7BF0" w:rsidRDefault="00000000">
      <w:r>
        <w:br w:type="page"/>
      </w:r>
    </w:p>
    <w:p w14:paraId="6E58ABF7" w14:textId="77777777" w:rsidR="00ED7BF0" w:rsidRDefault="00000000">
      <w:pPr>
        <w:pStyle w:val="Heading1"/>
      </w:pPr>
      <w:r>
        <w:lastRenderedPageBreak/>
        <w:t>Measurement parameters and validation sheet</w:t>
      </w:r>
    </w:p>
    <w:p w14:paraId="5ACA2362" w14:textId="77777777" w:rsidR="00ED7BF0" w:rsidRDefault="00000000">
      <w:r>
        <w:rPr>
          <w:b/>
        </w:rPr>
        <w:t xml:space="preserve">Setup ID measurement recipe version and approver  </w:t>
      </w:r>
      <w:r>
        <w:rPr>
          <w:i/>
          <w:color w:val="777777"/>
        </w:rPr>
        <w:t>[Enter value or mark unknown]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2088"/>
        <w:gridCol w:w="3096"/>
        <w:gridCol w:w="1800"/>
      </w:tblGrid>
      <w:tr w:rsidR="00ED7BF0" w14:paraId="029E3914" w14:textId="77777777">
        <w:trPr>
          <w:cantSplit/>
          <w:tblHeader/>
          <w:jc w:val="center"/>
        </w:trPr>
        <w:tc>
          <w:tcPr>
            <w:tcW w:w="3240" w:type="dxa"/>
            <w:shd w:val="clear" w:color="auto" w:fill="243650"/>
            <w:tcMar>
              <w:top w:w="95" w:type="dxa"/>
              <w:left w:w="105" w:type="dxa"/>
              <w:bottom w:w="95" w:type="dxa"/>
              <w:right w:w="105" w:type="dxa"/>
            </w:tcMar>
            <w:vAlign w:val="center"/>
          </w:tcPr>
          <w:p w14:paraId="17BC3BCC" w14:textId="77777777" w:rsidR="00ED7BF0" w:rsidRDefault="00000000">
            <w:pPr>
              <w:spacing w:before="40" w:after="40" w:line="252" w:lineRule="auto"/>
            </w:pPr>
            <w:r>
              <w:rPr>
                <w:b/>
                <w:color w:val="FFFFFF"/>
                <w:sz w:val="20"/>
              </w:rPr>
              <w:t>Parameter</w:t>
            </w:r>
          </w:p>
        </w:tc>
        <w:tc>
          <w:tcPr>
            <w:tcW w:w="2088" w:type="dxa"/>
            <w:shd w:val="clear" w:color="auto" w:fill="243650"/>
            <w:tcMar>
              <w:top w:w="95" w:type="dxa"/>
              <w:left w:w="105" w:type="dxa"/>
              <w:bottom w:w="95" w:type="dxa"/>
              <w:right w:w="105" w:type="dxa"/>
            </w:tcMar>
            <w:vAlign w:val="center"/>
          </w:tcPr>
          <w:p w14:paraId="2B4EC8BE" w14:textId="77777777" w:rsidR="00ED7BF0" w:rsidRDefault="00000000">
            <w:pPr>
              <w:spacing w:before="40" w:after="40" w:line="252" w:lineRule="auto"/>
            </w:pPr>
            <w:r>
              <w:rPr>
                <w:b/>
                <w:color w:val="FFFFFF"/>
                <w:sz w:val="20"/>
              </w:rPr>
              <w:t>Value and units</w:t>
            </w:r>
          </w:p>
        </w:tc>
        <w:tc>
          <w:tcPr>
            <w:tcW w:w="3096" w:type="dxa"/>
            <w:shd w:val="clear" w:color="auto" w:fill="243650"/>
            <w:tcMar>
              <w:top w:w="95" w:type="dxa"/>
              <w:left w:w="105" w:type="dxa"/>
              <w:bottom w:w="95" w:type="dxa"/>
              <w:right w:w="105" w:type="dxa"/>
            </w:tcMar>
            <w:vAlign w:val="center"/>
          </w:tcPr>
          <w:p w14:paraId="0877ED61" w14:textId="77777777" w:rsidR="00ED7BF0" w:rsidRDefault="00000000">
            <w:pPr>
              <w:spacing w:before="40" w:after="40" w:line="252" w:lineRule="auto"/>
            </w:pPr>
            <w:r>
              <w:rPr>
                <w:b/>
                <w:color w:val="FFFFFF"/>
                <w:sz w:val="20"/>
              </w:rPr>
              <w:t>Permitted range or criterion</w:t>
            </w:r>
          </w:p>
        </w:tc>
        <w:tc>
          <w:tcPr>
            <w:tcW w:w="1800" w:type="dxa"/>
            <w:shd w:val="clear" w:color="auto" w:fill="243650"/>
            <w:tcMar>
              <w:top w:w="95" w:type="dxa"/>
              <w:left w:w="105" w:type="dxa"/>
              <w:bottom w:w="95" w:type="dxa"/>
              <w:right w:w="105" w:type="dxa"/>
            </w:tcMar>
            <w:vAlign w:val="center"/>
          </w:tcPr>
          <w:p w14:paraId="7BDA593B" w14:textId="77777777" w:rsidR="00ED7BF0" w:rsidRDefault="00000000">
            <w:pPr>
              <w:spacing w:before="40" w:after="40" w:line="252" w:lineRule="auto"/>
            </w:pPr>
            <w:r>
              <w:rPr>
                <w:b/>
                <w:color w:val="FFFFFF"/>
                <w:sz w:val="20"/>
              </w:rPr>
              <w:t>Evidence</w:t>
            </w:r>
          </w:p>
        </w:tc>
      </w:tr>
      <w:tr w:rsidR="00ED7BF0" w14:paraId="55F5C0F6" w14:textId="77777777">
        <w:trPr>
          <w:cantSplit/>
          <w:jc w:val="center"/>
        </w:trPr>
        <w:tc>
          <w:tcPr>
            <w:tcW w:w="3240" w:type="dxa"/>
            <w:shd w:val="clear" w:color="auto" w:fill="FFFFFF"/>
            <w:tcMar>
              <w:top w:w="95" w:type="dxa"/>
              <w:left w:w="105" w:type="dxa"/>
              <w:bottom w:w="95" w:type="dxa"/>
              <w:right w:w="105" w:type="dxa"/>
            </w:tcMar>
            <w:vAlign w:val="center"/>
          </w:tcPr>
          <w:p w14:paraId="0B00657F" w14:textId="77777777" w:rsidR="00ED7BF0" w:rsidRDefault="00000000">
            <w:pPr>
              <w:spacing w:before="40" w:after="40" w:line="252" w:lineRule="auto"/>
            </w:pPr>
            <w:r>
              <w:rPr>
                <w:sz w:val="20"/>
              </w:rPr>
              <w:t>Wavelength start stop step</w:t>
            </w:r>
          </w:p>
        </w:tc>
        <w:tc>
          <w:tcPr>
            <w:tcW w:w="2088" w:type="dxa"/>
            <w:shd w:val="clear" w:color="auto" w:fill="FFFFFF"/>
            <w:tcMar>
              <w:top w:w="95" w:type="dxa"/>
              <w:left w:w="105" w:type="dxa"/>
              <w:bottom w:w="95" w:type="dxa"/>
              <w:right w:w="105" w:type="dxa"/>
            </w:tcMar>
            <w:vAlign w:val="center"/>
          </w:tcPr>
          <w:p w14:paraId="29427994" w14:textId="77777777" w:rsidR="00ED7BF0" w:rsidRDefault="00000000">
            <w:pPr>
              <w:spacing w:before="40" w:after="40" w:line="252" w:lineRule="auto"/>
            </w:pPr>
            <w:r>
              <w:rPr>
                <w:sz w:val="20"/>
              </w:rPr>
              <w:t>[Enter / verify]</w:t>
            </w:r>
          </w:p>
        </w:tc>
        <w:tc>
          <w:tcPr>
            <w:tcW w:w="3096" w:type="dxa"/>
            <w:shd w:val="clear" w:color="auto" w:fill="FFFFFF"/>
            <w:tcMar>
              <w:top w:w="95" w:type="dxa"/>
              <w:left w:w="105" w:type="dxa"/>
              <w:bottom w:w="95" w:type="dxa"/>
              <w:right w:w="105" w:type="dxa"/>
            </w:tcMar>
            <w:vAlign w:val="center"/>
          </w:tcPr>
          <w:p w14:paraId="763EF553"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6856688C" w14:textId="77777777" w:rsidR="00ED7BF0" w:rsidRDefault="00000000">
            <w:pPr>
              <w:spacing w:before="40" w:after="40" w:line="252" w:lineRule="auto"/>
            </w:pPr>
            <w:r>
              <w:rPr>
                <w:sz w:val="20"/>
              </w:rPr>
              <w:t>[Enter / verify]</w:t>
            </w:r>
          </w:p>
        </w:tc>
      </w:tr>
      <w:tr w:rsidR="00ED7BF0" w14:paraId="26D1F970" w14:textId="77777777">
        <w:trPr>
          <w:cantSplit/>
          <w:jc w:val="center"/>
        </w:trPr>
        <w:tc>
          <w:tcPr>
            <w:tcW w:w="3240" w:type="dxa"/>
            <w:shd w:val="clear" w:color="auto" w:fill="F3F6FA"/>
            <w:tcMar>
              <w:top w:w="95" w:type="dxa"/>
              <w:left w:w="105" w:type="dxa"/>
              <w:bottom w:w="95" w:type="dxa"/>
              <w:right w:w="105" w:type="dxa"/>
            </w:tcMar>
            <w:vAlign w:val="center"/>
          </w:tcPr>
          <w:p w14:paraId="4FF8921B" w14:textId="77777777" w:rsidR="00ED7BF0" w:rsidRDefault="00000000">
            <w:pPr>
              <w:spacing w:before="40" w:after="40" w:line="252" w:lineRule="auto"/>
            </w:pPr>
            <w:r>
              <w:rPr>
                <w:sz w:val="20"/>
              </w:rPr>
              <w:t>Continuous sweep speed / dwell</w:t>
            </w:r>
          </w:p>
        </w:tc>
        <w:tc>
          <w:tcPr>
            <w:tcW w:w="2088" w:type="dxa"/>
            <w:shd w:val="clear" w:color="auto" w:fill="F3F6FA"/>
            <w:tcMar>
              <w:top w:w="95" w:type="dxa"/>
              <w:left w:w="105" w:type="dxa"/>
              <w:bottom w:w="95" w:type="dxa"/>
              <w:right w:w="105" w:type="dxa"/>
            </w:tcMar>
            <w:vAlign w:val="center"/>
          </w:tcPr>
          <w:p w14:paraId="0E09EF80" w14:textId="77777777" w:rsidR="00ED7BF0" w:rsidRDefault="00000000">
            <w:pPr>
              <w:spacing w:before="40" w:after="40" w:line="252" w:lineRule="auto"/>
            </w:pPr>
            <w:r>
              <w:rPr>
                <w:sz w:val="20"/>
              </w:rPr>
              <w:t>[Enter / verify]</w:t>
            </w:r>
          </w:p>
        </w:tc>
        <w:tc>
          <w:tcPr>
            <w:tcW w:w="3096" w:type="dxa"/>
            <w:shd w:val="clear" w:color="auto" w:fill="F3F6FA"/>
            <w:tcMar>
              <w:top w:w="95" w:type="dxa"/>
              <w:left w:w="105" w:type="dxa"/>
              <w:bottom w:w="95" w:type="dxa"/>
              <w:right w:w="105" w:type="dxa"/>
            </w:tcMar>
            <w:vAlign w:val="center"/>
          </w:tcPr>
          <w:p w14:paraId="2E35C53D"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5FDC706D" w14:textId="77777777" w:rsidR="00ED7BF0" w:rsidRDefault="00000000">
            <w:pPr>
              <w:spacing w:before="40" w:after="40" w:line="252" w:lineRule="auto"/>
            </w:pPr>
            <w:r>
              <w:rPr>
                <w:sz w:val="20"/>
              </w:rPr>
              <w:t>[Enter / verify]</w:t>
            </w:r>
          </w:p>
        </w:tc>
      </w:tr>
      <w:tr w:rsidR="00ED7BF0" w14:paraId="5E7AC060" w14:textId="77777777">
        <w:trPr>
          <w:cantSplit/>
          <w:jc w:val="center"/>
        </w:trPr>
        <w:tc>
          <w:tcPr>
            <w:tcW w:w="3240" w:type="dxa"/>
            <w:shd w:val="clear" w:color="auto" w:fill="FFFFFF"/>
            <w:tcMar>
              <w:top w:w="95" w:type="dxa"/>
              <w:left w:w="105" w:type="dxa"/>
              <w:bottom w:w="95" w:type="dxa"/>
              <w:right w:w="105" w:type="dxa"/>
            </w:tcMar>
            <w:vAlign w:val="center"/>
          </w:tcPr>
          <w:p w14:paraId="605B107B" w14:textId="77777777" w:rsidR="00ED7BF0" w:rsidRDefault="00000000">
            <w:pPr>
              <w:spacing w:before="40" w:after="40" w:line="252" w:lineRule="auto"/>
            </w:pPr>
            <w:r>
              <w:rPr>
                <w:sz w:val="20"/>
              </w:rPr>
              <w:t>Input optical power and polarisation</w:t>
            </w:r>
          </w:p>
        </w:tc>
        <w:tc>
          <w:tcPr>
            <w:tcW w:w="2088" w:type="dxa"/>
            <w:shd w:val="clear" w:color="auto" w:fill="FFFFFF"/>
            <w:tcMar>
              <w:top w:w="95" w:type="dxa"/>
              <w:left w:w="105" w:type="dxa"/>
              <w:bottom w:w="95" w:type="dxa"/>
              <w:right w:w="105" w:type="dxa"/>
            </w:tcMar>
            <w:vAlign w:val="center"/>
          </w:tcPr>
          <w:p w14:paraId="209433E0" w14:textId="77777777" w:rsidR="00ED7BF0" w:rsidRDefault="00000000">
            <w:pPr>
              <w:spacing w:before="40" w:after="40" w:line="252" w:lineRule="auto"/>
            </w:pPr>
            <w:r>
              <w:rPr>
                <w:sz w:val="20"/>
              </w:rPr>
              <w:t>[Enter / verify]</w:t>
            </w:r>
          </w:p>
        </w:tc>
        <w:tc>
          <w:tcPr>
            <w:tcW w:w="3096" w:type="dxa"/>
            <w:shd w:val="clear" w:color="auto" w:fill="FFFFFF"/>
            <w:tcMar>
              <w:top w:w="95" w:type="dxa"/>
              <w:left w:w="105" w:type="dxa"/>
              <w:bottom w:w="95" w:type="dxa"/>
              <w:right w:w="105" w:type="dxa"/>
            </w:tcMar>
            <w:vAlign w:val="center"/>
          </w:tcPr>
          <w:p w14:paraId="7096CF25"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6495B62D" w14:textId="77777777" w:rsidR="00ED7BF0" w:rsidRDefault="00000000">
            <w:pPr>
              <w:spacing w:before="40" w:after="40" w:line="252" w:lineRule="auto"/>
            </w:pPr>
            <w:r>
              <w:rPr>
                <w:sz w:val="20"/>
              </w:rPr>
              <w:t>[Enter / verify]</w:t>
            </w:r>
          </w:p>
        </w:tc>
      </w:tr>
      <w:tr w:rsidR="00ED7BF0" w14:paraId="6DB56AB7" w14:textId="77777777">
        <w:trPr>
          <w:cantSplit/>
          <w:jc w:val="center"/>
        </w:trPr>
        <w:tc>
          <w:tcPr>
            <w:tcW w:w="3240" w:type="dxa"/>
            <w:shd w:val="clear" w:color="auto" w:fill="F3F6FA"/>
            <w:tcMar>
              <w:top w:w="95" w:type="dxa"/>
              <w:left w:w="105" w:type="dxa"/>
              <w:bottom w:w="95" w:type="dxa"/>
              <w:right w:w="105" w:type="dxa"/>
            </w:tcMar>
            <w:vAlign w:val="center"/>
          </w:tcPr>
          <w:p w14:paraId="26330F86" w14:textId="77777777" w:rsidR="00ED7BF0" w:rsidRDefault="00000000">
            <w:pPr>
              <w:spacing w:before="40" w:after="40" w:line="252" w:lineRule="auto"/>
            </w:pPr>
            <w:r>
              <w:rPr>
                <w:sz w:val="20"/>
              </w:rPr>
              <w:t>Detector range averaging sample rate</w:t>
            </w:r>
          </w:p>
        </w:tc>
        <w:tc>
          <w:tcPr>
            <w:tcW w:w="2088" w:type="dxa"/>
            <w:shd w:val="clear" w:color="auto" w:fill="F3F6FA"/>
            <w:tcMar>
              <w:top w:w="95" w:type="dxa"/>
              <w:left w:w="105" w:type="dxa"/>
              <w:bottom w:w="95" w:type="dxa"/>
              <w:right w:w="105" w:type="dxa"/>
            </w:tcMar>
            <w:vAlign w:val="center"/>
          </w:tcPr>
          <w:p w14:paraId="0FE749B2" w14:textId="77777777" w:rsidR="00ED7BF0" w:rsidRDefault="00000000">
            <w:pPr>
              <w:spacing w:before="40" w:after="40" w:line="252" w:lineRule="auto"/>
            </w:pPr>
            <w:r>
              <w:rPr>
                <w:sz w:val="20"/>
              </w:rPr>
              <w:t>[Enter / verify]</w:t>
            </w:r>
          </w:p>
        </w:tc>
        <w:tc>
          <w:tcPr>
            <w:tcW w:w="3096" w:type="dxa"/>
            <w:shd w:val="clear" w:color="auto" w:fill="F3F6FA"/>
            <w:tcMar>
              <w:top w:w="95" w:type="dxa"/>
              <w:left w:w="105" w:type="dxa"/>
              <w:bottom w:w="95" w:type="dxa"/>
              <w:right w:w="105" w:type="dxa"/>
            </w:tcMar>
            <w:vAlign w:val="center"/>
          </w:tcPr>
          <w:p w14:paraId="3702E61D"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0542C613" w14:textId="77777777" w:rsidR="00ED7BF0" w:rsidRDefault="00000000">
            <w:pPr>
              <w:spacing w:before="40" w:after="40" w:line="252" w:lineRule="auto"/>
            </w:pPr>
            <w:r>
              <w:rPr>
                <w:sz w:val="20"/>
              </w:rPr>
              <w:t>[Enter / verify]</w:t>
            </w:r>
          </w:p>
        </w:tc>
      </w:tr>
      <w:tr w:rsidR="00ED7BF0" w14:paraId="6AFB2DA2" w14:textId="77777777">
        <w:trPr>
          <w:cantSplit/>
          <w:jc w:val="center"/>
        </w:trPr>
        <w:tc>
          <w:tcPr>
            <w:tcW w:w="3240" w:type="dxa"/>
            <w:shd w:val="clear" w:color="auto" w:fill="FFFFFF"/>
            <w:tcMar>
              <w:top w:w="95" w:type="dxa"/>
              <w:left w:w="105" w:type="dxa"/>
              <w:bottom w:w="95" w:type="dxa"/>
              <w:right w:w="105" w:type="dxa"/>
            </w:tcMar>
            <w:vAlign w:val="center"/>
          </w:tcPr>
          <w:p w14:paraId="63CBE7F0" w14:textId="77777777" w:rsidR="00ED7BF0" w:rsidRDefault="00000000">
            <w:pPr>
              <w:spacing w:before="40" w:after="40" w:line="252" w:lineRule="auto"/>
            </w:pPr>
            <w:r>
              <w:rPr>
                <w:sz w:val="20"/>
              </w:rPr>
              <w:t>Voltage current and compliance</w:t>
            </w:r>
          </w:p>
        </w:tc>
        <w:tc>
          <w:tcPr>
            <w:tcW w:w="2088" w:type="dxa"/>
            <w:shd w:val="clear" w:color="auto" w:fill="FFFFFF"/>
            <w:tcMar>
              <w:top w:w="95" w:type="dxa"/>
              <w:left w:w="105" w:type="dxa"/>
              <w:bottom w:w="95" w:type="dxa"/>
              <w:right w:w="105" w:type="dxa"/>
            </w:tcMar>
            <w:vAlign w:val="center"/>
          </w:tcPr>
          <w:p w14:paraId="208DCCF6" w14:textId="77777777" w:rsidR="00ED7BF0" w:rsidRDefault="00000000">
            <w:pPr>
              <w:spacing w:before="40" w:after="40" w:line="252" w:lineRule="auto"/>
            </w:pPr>
            <w:r>
              <w:rPr>
                <w:sz w:val="20"/>
              </w:rPr>
              <w:t>[Enter / verify]</w:t>
            </w:r>
          </w:p>
        </w:tc>
        <w:tc>
          <w:tcPr>
            <w:tcW w:w="3096" w:type="dxa"/>
            <w:shd w:val="clear" w:color="auto" w:fill="FFFFFF"/>
            <w:tcMar>
              <w:top w:w="95" w:type="dxa"/>
              <w:left w:w="105" w:type="dxa"/>
              <w:bottom w:w="95" w:type="dxa"/>
              <w:right w:w="105" w:type="dxa"/>
            </w:tcMar>
            <w:vAlign w:val="center"/>
          </w:tcPr>
          <w:p w14:paraId="7AFCCCFC"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4F50D4A9" w14:textId="77777777" w:rsidR="00ED7BF0" w:rsidRDefault="00000000">
            <w:pPr>
              <w:spacing w:before="40" w:after="40" w:line="252" w:lineRule="auto"/>
            </w:pPr>
            <w:r>
              <w:rPr>
                <w:sz w:val="20"/>
              </w:rPr>
              <w:t>[Enter / verify]</w:t>
            </w:r>
          </w:p>
        </w:tc>
      </w:tr>
      <w:tr w:rsidR="00ED7BF0" w14:paraId="0644C574" w14:textId="77777777">
        <w:trPr>
          <w:cantSplit/>
          <w:jc w:val="center"/>
        </w:trPr>
        <w:tc>
          <w:tcPr>
            <w:tcW w:w="3240" w:type="dxa"/>
            <w:shd w:val="clear" w:color="auto" w:fill="F3F6FA"/>
            <w:tcMar>
              <w:top w:w="95" w:type="dxa"/>
              <w:left w:w="105" w:type="dxa"/>
              <w:bottom w:w="95" w:type="dxa"/>
              <w:right w:w="105" w:type="dxa"/>
            </w:tcMar>
            <w:vAlign w:val="center"/>
          </w:tcPr>
          <w:p w14:paraId="4112A2AD" w14:textId="77777777" w:rsidR="00ED7BF0" w:rsidRDefault="00000000">
            <w:pPr>
              <w:spacing w:before="40" w:after="40" w:line="252" w:lineRule="auto"/>
            </w:pPr>
            <w:r>
              <w:rPr>
                <w:sz w:val="20"/>
              </w:rPr>
              <w:t>Temperature setpoint stability</w:t>
            </w:r>
          </w:p>
        </w:tc>
        <w:tc>
          <w:tcPr>
            <w:tcW w:w="2088" w:type="dxa"/>
            <w:shd w:val="clear" w:color="auto" w:fill="F3F6FA"/>
            <w:tcMar>
              <w:top w:w="95" w:type="dxa"/>
              <w:left w:w="105" w:type="dxa"/>
              <w:bottom w:w="95" w:type="dxa"/>
              <w:right w:w="105" w:type="dxa"/>
            </w:tcMar>
            <w:vAlign w:val="center"/>
          </w:tcPr>
          <w:p w14:paraId="02F7A663" w14:textId="77777777" w:rsidR="00ED7BF0" w:rsidRDefault="00000000">
            <w:pPr>
              <w:spacing w:before="40" w:after="40" w:line="252" w:lineRule="auto"/>
            </w:pPr>
            <w:r>
              <w:rPr>
                <w:sz w:val="20"/>
              </w:rPr>
              <w:t>[Enter / verify]</w:t>
            </w:r>
          </w:p>
        </w:tc>
        <w:tc>
          <w:tcPr>
            <w:tcW w:w="3096" w:type="dxa"/>
            <w:shd w:val="clear" w:color="auto" w:fill="F3F6FA"/>
            <w:tcMar>
              <w:top w:w="95" w:type="dxa"/>
              <w:left w:w="105" w:type="dxa"/>
              <w:bottom w:w="95" w:type="dxa"/>
              <w:right w:w="105" w:type="dxa"/>
            </w:tcMar>
            <w:vAlign w:val="center"/>
          </w:tcPr>
          <w:p w14:paraId="71B6C7C7"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0C1B16C2" w14:textId="77777777" w:rsidR="00ED7BF0" w:rsidRDefault="00000000">
            <w:pPr>
              <w:spacing w:before="40" w:after="40" w:line="252" w:lineRule="auto"/>
            </w:pPr>
            <w:r>
              <w:rPr>
                <w:sz w:val="20"/>
              </w:rPr>
              <w:t>[Enter / verify]</w:t>
            </w:r>
          </w:p>
        </w:tc>
      </w:tr>
      <w:tr w:rsidR="00ED7BF0" w14:paraId="76C1C805" w14:textId="77777777">
        <w:trPr>
          <w:cantSplit/>
          <w:jc w:val="center"/>
        </w:trPr>
        <w:tc>
          <w:tcPr>
            <w:tcW w:w="3240" w:type="dxa"/>
            <w:shd w:val="clear" w:color="auto" w:fill="FFFFFF"/>
            <w:tcMar>
              <w:top w:w="95" w:type="dxa"/>
              <w:left w:w="105" w:type="dxa"/>
              <w:bottom w:w="95" w:type="dxa"/>
              <w:right w:w="105" w:type="dxa"/>
            </w:tcMar>
            <w:vAlign w:val="center"/>
          </w:tcPr>
          <w:p w14:paraId="1757B6BB" w14:textId="77777777" w:rsidR="00ED7BF0" w:rsidRDefault="00000000">
            <w:pPr>
              <w:spacing w:before="40" w:after="40" w:line="252" w:lineRule="auto"/>
            </w:pPr>
            <w:r>
              <w:rPr>
                <w:sz w:val="20"/>
              </w:rPr>
              <w:t>Alignment criteria and reference</w:t>
            </w:r>
          </w:p>
        </w:tc>
        <w:tc>
          <w:tcPr>
            <w:tcW w:w="2088" w:type="dxa"/>
            <w:shd w:val="clear" w:color="auto" w:fill="FFFFFF"/>
            <w:tcMar>
              <w:top w:w="95" w:type="dxa"/>
              <w:left w:w="105" w:type="dxa"/>
              <w:bottom w:w="95" w:type="dxa"/>
              <w:right w:w="105" w:type="dxa"/>
            </w:tcMar>
            <w:vAlign w:val="center"/>
          </w:tcPr>
          <w:p w14:paraId="1B09D145" w14:textId="77777777" w:rsidR="00ED7BF0" w:rsidRDefault="00000000">
            <w:pPr>
              <w:spacing w:before="40" w:after="40" w:line="252" w:lineRule="auto"/>
            </w:pPr>
            <w:r>
              <w:rPr>
                <w:sz w:val="20"/>
              </w:rPr>
              <w:t>[Enter / verify]</w:t>
            </w:r>
          </w:p>
        </w:tc>
        <w:tc>
          <w:tcPr>
            <w:tcW w:w="3096" w:type="dxa"/>
            <w:shd w:val="clear" w:color="auto" w:fill="FFFFFF"/>
            <w:tcMar>
              <w:top w:w="95" w:type="dxa"/>
              <w:left w:w="105" w:type="dxa"/>
              <w:bottom w:w="95" w:type="dxa"/>
              <w:right w:w="105" w:type="dxa"/>
            </w:tcMar>
            <w:vAlign w:val="center"/>
          </w:tcPr>
          <w:p w14:paraId="62ADF36B"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46604848" w14:textId="77777777" w:rsidR="00ED7BF0" w:rsidRDefault="00000000">
            <w:pPr>
              <w:spacing w:before="40" w:after="40" w:line="252" w:lineRule="auto"/>
            </w:pPr>
            <w:r>
              <w:rPr>
                <w:sz w:val="20"/>
              </w:rPr>
              <w:t>[Enter / verify]</w:t>
            </w:r>
          </w:p>
        </w:tc>
      </w:tr>
      <w:tr w:rsidR="00ED7BF0" w14:paraId="1079C925" w14:textId="77777777">
        <w:trPr>
          <w:cantSplit/>
          <w:jc w:val="center"/>
        </w:trPr>
        <w:tc>
          <w:tcPr>
            <w:tcW w:w="3240" w:type="dxa"/>
            <w:shd w:val="clear" w:color="auto" w:fill="F3F6FA"/>
            <w:tcMar>
              <w:top w:w="95" w:type="dxa"/>
              <w:left w:w="105" w:type="dxa"/>
              <w:bottom w:w="95" w:type="dxa"/>
              <w:right w:w="105" w:type="dxa"/>
            </w:tcMar>
            <w:vAlign w:val="center"/>
          </w:tcPr>
          <w:p w14:paraId="03236E2B" w14:textId="77777777" w:rsidR="00ED7BF0" w:rsidRDefault="00000000">
            <w:pPr>
              <w:spacing w:before="40" w:after="40" w:line="252" w:lineRule="auto"/>
            </w:pPr>
            <w:r>
              <w:rPr>
                <w:sz w:val="20"/>
              </w:rPr>
              <w:t>Chip / wafer die / device counts</w:t>
            </w:r>
          </w:p>
        </w:tc>
        <w:tc>
          <w:tcPr>
            <w:tcW w:w="2088" w:type="dxa"/>
            <w:shd w:val="clear" w:color="auto" w:fill="F3F6FA"/>
            <w:tcMar>
              <w:top w:w="95" w:type="dxa"/>
              <w:left w:w="105" w:type="dxa"/>
              <w:bottom w:w="95" w:type="dxa"/>
              <w:right w:w="105" w:type="dxa"/>
            </w:tcMar>
            <w:vAlign w:val="center"/>
          </w:tcPr>
          <w:p w14:paraId="01460EF6" w14:textId="77777777" w:rsidR="00ED7BF0" w:rsidRDefault="00000000">
            <w:pPr>
              <w:spacing w:before="40" w:after="40" w:line="252" w:lineRule="auto"/>
            </w:pPr>
            <w:r>
              <w:rPr>
                <w:sz w:val="20"/>
              </w:rPr>
              <w:t>[Enter / verify]</w:t>
            </w:r>
          </w:p>
        </w:tc>
        <w:tc>
          <w:tcPr>
            <w:tcW w:w="3096" w:type="dxa"/>
            <w:shd w:val="clear" w:color="auto" w:fill="F3F6FA"/>
            <w:tcMar>
              <w:top w:w="95" w:type="dxa"/>
              <w:left w:w="105" w:type="dxa"/>
              <w:bottom w:w="95" w:type="dxa"/>
              <w:right w:w="105" w:type="dxa"/>
            </w:tcMar>
            <w:vAlign w:val="center"/>
          </w:tcPr>
          <w:p w14:paraId="77B8B4B4"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03F95D37" w14:textId="77777777" w:rsidR="00ED7BF0" w:rsidRDefault="00000000">
            <w:pPr>
              <w:spacing w:before="40" w:after="40" w:line="252" w:lineRule="auto"/>
            </w:pPr>
            <w:r>
              <w:rPr>
                <w:sz w:val="20"/>
              </w:rPr>
              <w:t>[Enter / verify]</w:t>
            </w:r>
          </w:p>
        </w:tc>
      </w:tr>
      <w:tr w:rsidR="00ED7BF0" w14:paraId="61CCB90E" w14:textId="77777777">
        <w:trPr>
          <w:cantSplit/>
          <w:jc w:val="center"/>
        </w:trPr>
        <w:tc>
          <w:tcPr>
            <w:tcW w:w="3240" w:type="dxa"/>
            <w:shd w:val="clear" w:color="auto" w:fill="FFFFFF"/>
            <w:tcMar>
              <w:top w:w="95" w:type="dxa"/>
              <w:left w:w="105" w:type="dxa"/>
              <w:bottom w:w="95" w:type="dxa"/>
              <w:right w:w="105" w:type="dxa"/>
            </w:tcMar>
            <w:vAlign w:val="center"/>
          </w:tcPr>
          <w:p w14:paraId="2B2652D4" w14:textId="77777777" w:rsidR="00ED7BF0" w:rsidRDefault="00000000">
            <w:pPr>
              <w:spacing w:before="40" w:after="40" w:line="252" w:lineRule="auto"/>
            </w:pPr>
            <w:r>
              <w:rPr>
                <w:sz w:val="20"/>
              </w:rPr>
              <w:t>Repeats conditions and scan direction</w:t>
            </w:r>
          </w:p>
        </w:tc>
        <w:tc>
          <w:tcPr>
            <w:tcW w:w="2088" w:type="dxa"/>
            <w:shd w:val="clear" w:color="auto" w:fill="FFFFFF"/>
            <w:tcMar>
              <w:top w:w="95" w:type="dxa"/>
              <w:left w:w="105" w:type="dxa"/>
              <w:bottom w:w="95" w:type="dxa"/>
              <w:right w:w="105" w:type="dxa"/>
            </w:tcMar>
            <w:vAlign w:val="center"/>
          </w:tcPr>
          <w:p w14:paraId="7844664E" w14:textId="77777777" w:rsidR="00ED7BF0" w:rsidRDefault="00000000">
            <w:pPr>
              <w:spacing w:before="40" w:after="40" w:line="252" w:lineRule="auto"/>
            </w:pPr>
            <w:r>
              <w:rPr>
                <w:sz w:val="20"/>
              </w:rPr>
              <w:t>[Enter / verify]</w:t>
            </w:r>
          </w:p>
        </w:tc>
        <w:tc>
          <w:tcPr>
            <w:tcW w:w="3096" w:type="dxa"/>
            <w:shd w:val="clear" w:color="auto" w:fill="FFFFFF"/>
            <w:tcMar>
              <w:top w:w="95" w:type="dxa"/>
              <w:left w:w="105" w:type="dxa"/>
              <w:bottom w:w="95" w:type="dxa"/>
              <w:right w:w="105" w:type="dxa"/>
            </w:tcMar>
            <w:vAlign w:val="center"/>
          </w:tcPr>
          <w:p w14:paraId="7315AFA0"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21FF7F8B" w14:textId="77777777" w:rsidR="00ED7BF0" w:rsidRDefault="00000000">
            <w:pPr>
              <w:spacing w:before="40" w:after="40" w:line="252" w:lineRule="auto"/>
            </w:pPr>
            <w:r>
              <w:rPr>
                <w:sz w:val="20"/>
              </w:rPr>
              <w:t>[Enter / verify]</w:t>
            </w:r>
          </w:p>
        </w:tc>
      </w:tr>
      <w:tr w:rsidR="00ED7BF0" w14:paraId="4EBC3BEF" w14:textId="77777777">
        <w:trPr>
          <w:cantSplit/>
          <w:jc w:val="center"/>
        </w:trPr>
        <w:tc>
          <w:tcPr>
            <w:tcW w:w="3240" w:type="dxa"/>
            <w:shd w:val="clear" w:color="auto" w:fill="F3F6FA"/>
            <w:tcMar>
              <w:top w:w="95" w:type="dxa"/>
              <w:left w:w="105" w:type="dxa"/>
              <w:bottom w:w="95" w:type="dxa"/>
              <w:right w:w="105" w:type="dxa"/>
            </w:tcMar>
            <w:vAlign w:val="center"/>
          </w:tcPr>
          <w:p w14:paraId="05E44BD2" w14:textId="77777777" w:rsidR="00ED7BF0" w:rsidRDefault="00000000">
            <w:pPr>
              <w:spacing w:before="40" w:after="40" w:line="252" w:lineRule="auto"/>
            </w:pPr>
            <w:r>
              <w:rPr>
                <w:sz w:val="20"/>
              </w:rPr>
              <w:t>Data filenames and acquisition format</w:t>
            </w:r>
          </w:p>
        </w:tc>
        <w:tc>
          <w:tcPr>
            <w:tcW w:w="2088" w:type="dxa"/>
            <w:shd w:val="clear" w:color="auto" w:fill="F3F6FA"/>
            <w:tcMar>
              <w:top w:w="95" w:type="dxa"/>
              <w:left w:w="105" w:type="dxa"/>
              <w:bottom w:w="95" w:type="dxa"/>
              <w:right w:w="105" w:type="dxa"/>
            </w:tcMar>
            <w:vAlign w:val="center"/>
          </w:tcPr>
          <w:p w14:paraId="223D62D3" w14:textId="77777777" w:rsidR="00ED7BF0" w:rsidRDefault="00000000">
            <w:pPr>
              <w:spacing w:before="40" w:after="40" w:line="252" w:lineRule="auto"/>
            </w:pPr>
            <w:r>
              <w:rPr>
                <w:sz w:val="20"/>
              </w:rPr>
              <w:t>[Enter / verify]</w:t>
            </w:r>
          </w:p>
        </w:tc>
        <w:tc>
          <w:tcPr>
            <w:tcW w:w="3096" w:type="dxa"/>
            <w:shd w:val="clear" w:color="auto" w:fill="F3F6FA"/>
            <w:tcMar>
              <w:top w:w="95" w:type="dxa"/>
              <w:left w:w="105" w:type="dxa"/>
              <w:bottom w:w="95" w:type="dxa"/>
              <w:right w:w="105" w:type="dxa"/>
            </w:tcMar>
            <w:vAlign w:val="center"/>
          </w:tcPr>
          <w:p w14:paraId="28050096"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62F43C5A" w14:textId="77777777" w:rsidR="00ED7BF0" w:rsidRDefault="00000000">
            <w:pPr>
              <w:spacing w:before="40" w:after="40" w:line="252" w:lineRule="auto"/>
            </w:pPr>
            <w:r>
              <w:rPr>
                <w:sz w:val="20"/>
              </w:rPr>
              <w:t>[Enter / verify]</w:t>
            </w:r>
          </w:p>
        </w:tc>
      </w:tr>
    </w:tbl>
    <w:p w14:paraId="2654279A" w14:textId="77777777" w:rsidR="00ED7BF0" w:rsidRDefault="00ED7BF0"/>
    <w:p w14:paraId="05800861" w14:textId="77777777" w:rsidR="00ED7BF0" w:rsidRDefault="00000000">
      <w:r>
        <w:rPr>
          <w:b/>
        </w:rPr>
        <w:t xml:space="preserve">Reference measurement and calibration method  </w:t>
      </w:r>
      <w:r>
        <w:rPr>
          <w:i/>
          <w:color w:val="777777"/>
        </w:rPr>
        <w:t>[Enter value or mark unknown]</w:t>
      </w:r>
    </w:p>
    <w:p w14:paraId="1BCE2504" w14:textId="77777777" w:rsidR="00ED7BF0" w:rsidRDefault="00000000">
      <w:r>
        <w:t>________________________________________________________________________</w:t>
      </w:r>
    </w:p>
    <w:p w14:paraId="4E6ED1A2" w14:textId="77777777" w:rsidR="00ED7BF0" w:rsidRDefault="00000000">
      <w:r>
        <w:rPr>
          <w:b/>
        </w:rPr>
        <w:t xml:space="preserve">Acceptance criteria and quality checks  </w:t>
      </w:r>
      <w:r>
        <w:rPr>
          <w:i/>
          <w:color w:val="777777"/>
        </w:rPr>
        <w:t>[Saturation, noise, drift, repeatability, fit quality and permitted exclusions]</w:t>
      </w:r>
    </w:p>
    <w:p w14:paraId="0C6D2320" w14:textId="77777777" w:rsidR="00ED7BF0" w:rsidRDefault="00000000">
      <w:r>
        <w:t>________________________________________________________________________</w:t>
      </w:r>
    </w:p>
    <w:p w14:paraId="51E92BFC" w14:textId="77777777" w:rsidR="00ED7BF0" w:rsidRDefault="00000000">
      <w:r>
        <w:rPr>
          <w:b/>
        </w:rPr>
        <w:t xml:space="preserve">Validation result and exceptions  </w:t>
      </w:r>
      <w:r>
        <w:rPr>
          <w:i/>
          <w:color w:val="777777"/>
        </w:rPr>
        <w:t>[Attach representative traces and the reviewer conclusion]</w:t>
      </w:r>
    </w:p>
    <w:p w14:paraId="79494693" w14:textId="77777777" w:rsidR="00ED7BF0" w:rsidRDefault="00000000">
      <w:r>
        <w:t>________________________________________________________________________</w:t>
      </w:r>
    </w:p>
    <w:p w14:paraId="0B25620D" w14:textId="77777777" w:rsidR="00ED7BF0" w:rsidRDefault="00000000">
      <w:r>
        <w:rPr>
          <w:b/>
        </w:rPr>
        <w:t xml:space="preserve">Validated by date and next review  </w:t>
      </w:r>
      <w:r>
        <w:rPr>
          <w:i/>
          <w:color w:val="777777"/>
        </w:rPr>
        <w:t>[Enter value or mark unknown]</w:t>
      </w:r>
    </w:p>
    <w:p w14:paraId="342F4EE3" w14:textId="77777777" w:rsidR="00ED7BF0" w:rsidRDefault="00000000">
      <w:r>
        <w:br w:type="page"/>
      </w:r>
    </w:p>
    <w:p w14:paraId="15F21CDB" w14:textId="77777777" w:rsidR="00ED7BF0" w:rsidRDefault="00000000">
      <w:pPr>
        <w:pStyle w:val="Heading1"/>
      </w:pPr>
      <w:r>
        <w:lastRenderedPageBreak/>
        <w:t>Work guideline collection sheet</w:t>
      </w:r>
    </w:p>
    <w:p w14:paraId="0449AE7E" w14:textId="77777777" w:rsidR="00ED7BF0" w:rsidRDefault="00000000">
      <w:r>
        <w:rPr>
          <w:b/>
        </w:rPr>
        <w:t xml:space="preserve">Guideline title document ID version and owner  </w:t>
      </w:r>
      <w:r>
        <w:rPr>
          <w:i/>
          <w:color w:val="777777"/>
        </w:rPr>
        <w:t>[Enter value or mark unknown]</w:t>
      </w:r>
    </w:p>
    <w:p w14:paraId="19B7BC57" w14:textId="77777777" w:rsidR="00ED7BF0" w:rsidRDefault="00000000">
      <w:r>
        <w:rPr>
          <w:b/>
        </w:rPr>
        <w:t xml:space="preserve">Applicable setup IDs and user prerequisites  </w:t>
      </w:r>
      <w:r>
        <w:rPr>
          <w:i/>
          <w:color w:val="777777"/>
        </w:rPr>
        <w:t>[Enter value or mark unknown]</w:t>
      </w:r>
    </w:p>
    <w:p w14:paraId="38C121A9" w14:textId="77777777" w:rsidR="00ED7BF0" w:rsidRDefault="00000000">
      <w:r>
        <w:rPr>
          <w:b/>
        </w:rPr>
        <w:t xml:space="preserve">Approved SOP and training references  </w:t>
      </w:r>
      <w:r>
        <w:rPr>
          <w:i/>
          <w:color w:val="777777"/>
        </w:rPr>
        <w:t>[Exact filenames URLs pages and revision numbers]</w:t>
      </w:r>
    </w:p>
    <w:p w14:paraId="643511E1" w14:textId="77777777" w:rsidR="00ED7BF0" w:rsidRDefault="00000000">
      <w:r>
        <w:t>For each stage, provide the actual approved actions, settings and expected result. Add screenshots or link to the relevant SOP. Include who may perform the task, stop conditions and how to recover from common errors.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536"/>
        <w:gridCol w:w="3312"/>
      </w:tblGrid>
      <w:tr w:rsidR="00ED7BF0" w14:paraId="6F0882D5" w14:textId="77777777">
        <w:trPr>
          <w:cantSplit/>
          <w:tblHeader/>
          <w:jc w:val="center"/>
        </w:trPr>
        <w:tc>
          <w:tcPr>
            <w:tcW w:w="2376" w:type="dxa"/>
            <w:shd w:val="clear" w:color="auto" w:fill="243650"/>
            <w:tcMar>
              <w:top w:w="95" w:type="dxa"/>
              <w:left w:w="105" w:type="dxa"/>
              <w:bottom w:w="95" w:type="dxa"/>
              <w:right w:w="105" w:type="dxa"/>
            </w:tcMar>
            <w:vAlign w:val="center"/>
          </w:tcPr>
          <w:p w14:paraId="62FBDB7F" w14:textId="77777777" w:rsidR="00ED7BF0" w:rsidRDefault="00000000">
            <w:pPr>
              <w:spacing w:before="40" w:after="40" w:line="252" w:lineRule="auto"/>
            </w:pPr>
            <w:r>
              <w:rPr>
                <w:b/>
                <w:color w:val="FFFFFF"/>
                <w:sz w:val="20"/>
              </w:rPr>
              <w:t>Stage</w:t>
            </w:r>
          </w:p>
        </w:tc>
        <w:tc>
          <w:tcPr>
            <w:tcW w:w="4536" w:type="dxa"/>
            <w:shd w:val="clear" w:color="auto" w:fill="243650"/>
            <w:tcMar>
              <w:top w:w="95" w:type="dxa"/>
              <w:left w:w="105" w:type="dxa"/>
              <w:bottom w:w="95" w:type="dxa"/>
              <w:right w:w="105" w:type="dxa"/>
            </w:tcMar>
            <w:vAlign w:val="center"/>
          </w:tcPr>
          <w:p w14:paraId="73209384" w14:textId="77777777" w:rsidR="00ED7BF0" w:rsidRDefault="00000000">
            <w:pPr>
              <w:spacing w:before="40" w:after="40" w:line="252" w:lineRule="auto"/>
            </w:pPr>
            <w:r>
              <w:rPr>
                <w:b/>
                <w:color w:val="FFFFFF"/>
                <w:sz w:val="20"/>
              </w:rPr>
              <w:t>Approved actions and settings</w:t>
            </w:r>
          </w:p>
        </w:tc>
        <w:tc>
          <w:tcPr>
            <w:tcW w:w="3312" w:type="dxa"/>
            <w:shd w:val="clear" w:color="auto" w:fill="243650"/>
            <w:tcMar>
              <w:top w:w="95" w:type="dxa"/>
              <w:left w:w="105" w:type="dxa"/>
              <w:bottom w:w="95" w:type="dxa"/>
              <w:right w:w="105" w:type="dxa"/>
            </w:tcMar>
            <w:vAlign w:val="center"/>
          </w:tcPr>
          <w:p w14:paraId="43C81CDF" w14:textId="77777777" w:rsidR="00ED7BF0" w:rsidRDefault="00000000">
            <w:pPr>
              <w:spacing w:before="40" w:after="40" w:line="252" w:lineRule="auto"/>
            </w:pPr>
            <w:r>
              <w:rPr>
                <w:b/>
                <w:color w:val="FFFFFF"/>
                <w:sz w:val="20"/>
              </w:rPr>
              <w:t>Expected result and evidence</w:t>
            </w:r>
          </w:p>
        </w:tc>
      </w:tr>
      <w:tr w:rsidR="00ED7BF0" w14:paraId="3736E304" w14:textId="77777777">
        <w:trPr>
          <w:cantSplit/>
          <w:jc w:val="center"/>
        </w:trPr>
        <w:tc>
          <w:tcPr>
            <w:tcW w:w="2376" w:type="dxa"/>
            <w:shd w:val="clear" w:color="auto" w:fill="FFFFFF"/>
            <w:tcMar>
              <w:top w:w="95" w:type="dxa"/>
              <w:left w:w="105" w:type="dxa"/>
              <w:bottom w:w="95" w:type="dxa"/>
              <w:right w:w="105" w:type="dxa"/>
            </w:tcMar>
            <w:vAlign w:val="center"/>
          </w:tcPr>
          <w:p w14:paraId="34900DD4" w14:textId="77777777" w:rsidR="00ED7BF0" w:rsidRDefault="00000000">
            <w:pPr>
              <w:spacing w:before="40" w:after="40" w:line="252" w:lineRule="auto"/>
            </w:pPr>
            <w:r>
              <w:rPr>
                <w:sz w:val="20"/>
              </w:rPr>
              <w:t>Preparation and authorisation</w:t>
            </w:r>
          </w:p>
        </w:tc>
        <w:tc>
          <w:tcPr>
            <w:tcW w:w="4536" w:type="dxa"/>
            <w:shd w:val="clear" w:color="auto" w:fill="FFFFFF"/>
            <w:tcMar>
              <w:top w:w="95" w:type="dxa"/>
              <w:left w:w="105" w:type="dxa"/>
              <w:bottom w:w="95" w:type="dxa"/>
              <w:right w:w="105" w:type="dxa"/>
            </w:tcMar>
            <w:vAlign w:val="center"/>
          </w:tcPr>
          <w:p w14:paraId="156F5FF3" w14:textId="77777777" w:rsidR="00ED7BF0" w:rsidRDefault="00000000">
            <w:pPr>
              <w:spacing w:before="40" w:after="40" w:line="252" w:lineRule="auto"/>
            </w:pPr>
            <w:r>
              <w:rPr>
                <w:sz w:val="20"/>
              </w:rPr>
              <w:t>[Enter steps or SOP section]</w:t>
            </w:r>
          </w:p>
        </w:tc>
        <w:tc>
          <w:tcPr>
            <w:tcW w:w="3312" w:type="dxa"/>
            <w:shd w:val="clear" w:color="auto" w:fill="FFFFFF"/>
            <w:tcMar>
              <w:top w:w="95" w:type="dxa"/>
              <w:left w:w="105" w:type="dxa"/>
              <w:bottom w:w="95" w:type="dxa"/>
              <w:right w:w="105" w:type="dxa"/>
            </w:tcMar>
            <w:vAlign w:val="center"/>
          </w:tcPr>
          <w:p w14:paraId="6CC0B043" w14:textId="77777777" w:rsidR="00ED7BF0" w:rsidRDefault="00000000">
            <w:pPr>
              <w:spacing w:before="40" w:after="40" w:line="252" w:lineRule="auto"/>
            </w:pPr>
            <w:r>
              <w:rPr>
                <w:sz w:val="20"/>
              </w:rPr>
              <w:t>[Enter checks / image / file]</w:t>
            </w:r>
          </w:p>
        </w:tc>
      </w:tr>
      <w:tr w:rsidR="00ED7BF0" w14:paraId="53E8ED84" w14:textId="77777777">
        <w:trPr>
          <w:cantSplit/>
          <w:jc w:val="center"/>
        </w:trPr>
        <w:tc>
          <w:tcPr>
            <w:tcW w:w="2376" w:type="dxa"/>
            <w:shd w:val="clear" w:color="auto" w:fill="F3F6FA"/>
            <w:tcMar>
              <w:top w:w="95" w:type="dxa"/>
              <w:left w:w="105" w:type="dxa"/>
              <w:bottom w:w="95" w:type="dxa"/>
              <w:right w:w="105" w:type="dxa"/>
            </w:tcMar>
            <w:vAlign w:val="center"/>
          </w:tcPr>
          <w:p w14:paraId="4FAFE0DA" w14:textId="77777777" w:rsidR="00ED7BF0" w:rsidRDefault="00000000">
            <w:pPr>
              <w:spacing w:before="40" w:after="40" w:line="252" w:lineRule="auto"/>
            </w:pPr>
            <w:r>
              <w:rPr>
                <w:sz w:val="20"/>
              </w:rPr>
              <w:t>Instrument and calibration checks</w:t>
            </w:r>
          </w:p>
        </w:tc>
        <w:tc>
          <w:tcPr>
            <w:tcW w:w="4536" w:type="dxa"/>
            <w:shd w:val="clear" w:color="auto" w:fill="F3F6FA"/>
            <w:tcMar>
              <w:top w:w="95" w:type="dxa"/>
              <w:left w:w="105" w:type="dxa"/>
              <w:bottom w:w="95" w:type="dxa"/>
              <w:right w:w="105" w:type="dxa"/>
            </w:tcMar>
            <w:vAlign w:val="center"/>
          </w:tcPr>
          <w:p w14:paraId="2951E137" w14:textId="77777777" w:rsidR="00ED7BF0" w:rsidRDefault="00000000">
            <w:pPr>
              <w:spacing w:before="40" w:after="40" w:line="252" w:lineRule="auto"/>
            </w:pPr>
            <w:r>
              <w:rPr>
                <w:sz w:val="20"/>
              </w:rPr>
              <w:t>[Enter steps or SOP section]</w:t>
            </w:r>
          </w:p>
        </w:tc>
        <w:tc>
          <w:tcPr>
            <w:tcW w:w="3312" w:type="dxa"/>
            <w:shd w:val="clear" w:color="auto" w:fill="F3F6FA"/>
            <w:tcMar>
              <w:top w:w="95" w:type="dxa"/>
              <w:left w:w="105" w:type="dxa"/>
              <w:bottom w:w="95" w:type="dxa"/>
              <w:right w:w="105" w:type="dxa"/>
            </w:tcMar>
            <w:vAlign w:val="center"/>
          </w:tcPr>
          <w:p w14:paraId="4539C289" w14:textId="77777777" w:rsidR="00ED7BF0" w:rsidRDefault="00000000">
            <w:pPr>
              <w:spacing w:before="40" w:after="40" w:line="252" w:lineRule="auto"/>
            </w:pPr>
            <w:r>
              <w:rPr>
                <w:sz w:val="20"/>
              </w:rPr>
              <w:t>[Enter checks / image / file]</w:t>
            </w:r>
          </w:p>
        </w:tc>
      </w:tr>
      <w:tr w:rsidR="00ED7BF0" w14:paraId="63746E52" w14:textId="77777777">
        <w:trPr>
          <w:cantSplit/>
          <w:jc w:val="center"/>
        </w:trPr>
        <w:tc>
          <w:tcPr>
            <w:tcW w:w="2376" w:type="dxa"/>
            <w:shd w:val="clear" w:color="auto" w:fill="FFFFFF"/>
            <w:tcMar>
              <w:top w:w="95" w:type="dxa"/>
              <w:left w:w="105" w:type="dxa"/>
              <w:bottom w:w="95" w:type="dxa"/>
              <w:right w:w="105" w:type="dxa"/>
            </w:tcMar>
            <w:vAlign w:val="center"/>
          </w:tcPr>
          <w:p w14:paraId="29ECC270" w14:textId="77777777" w:rsidR="00ED7BF0" w:rsidRDefault="00000000">
            <w:pPr>
              <w:spacing w:before="40" w:after="40" w:line="252" w:lineRule="auto"/>
            </w:pPr>
            <w:r>
              <w:rPr>
                <w:sz w:val="20"/>
              </w:rPr>
              <w:t>Load DUT and identify devices</w:t>
            </w:r>
          </w:p>
        </w:tc>
        <w:tc>
          <w:tcPr>
            <w:tcW w:w="4536" w:type="dxa"/>
            <w:shd w:val="clear" w:color="auto" w:fill="FFFFFF"/>
            <w:tcMar>
              <w:top w:w="95" w:type="dxa"/>
              <w:left w:w="105" w:type="dxa"/>
              <w:bottom w:w="95" w:type="dxa"/>
              <w:right w:w="105" w:type="dxa"/>
            </w:tcMar>
            <w:vAlign w:val="center"/>
          </w:tcPr>
          <w:p w14:paraId="7AEC0239" w14:textId="77777777" w:rsidR="00ED7BF0" w:rsidRDefault="00000000">
            <w:pPr>
              <w:spacing w:before="40" w:after="40" w:line="252" w:lineRule="auto"/>
            </w:pPr>
            <w:r>
              <w:rPr>
                <w:sz w:val="20"/>
              </w:rPr>
              <w:t>[Enter steps or SOP section]</w:t>
            </w:r>
          </w:p>
        </w:tc>
        <w:tc>
          <w:tcPr>
            <w:tcW w:w="3312" w:type="dxa"/>
            <w:shd w:val="clear" w:color="auto" w:fill="FFFFFF"/>
            <w:tcMar>
              <w:top w:w="95" w:type="dxa"/>
              <w:left w:w="105" w:type="dxa"/>
              <w:bottom w:w="95" w:type="dxa"/>
              <w:right w:w="105" w:type="dxa"/>
            </w:tcMar>
            <w:vAlign w:val="center"/>
          </w:tcPr>
          <w:p w14:paraId="4B1E461C" w14:textId="77777777" w:rsidR="00ED7BF0" w:rsidRDefault="00000000">
            <w:pPr>
              <w:spacing w:before="40" w:after="40" w:line="252" w:lineRule="auto"/>
            </w:pPr>
            <w:r>
              <w:rPr>
                <w:sz w:val="20"/>
              </w:rPr>
              <w:t>[Enter checks / image / file]</w:t>
            </w:r>
          </w:p>
        </w:tc>
      </w:tr>
      <w:tr w:rsidR="00ED7BF0" w14:paraId="2F5FE296" w14:textId="77777777">
        <w:trPr>
          <w:cantSplit/>
          <w:jc w:val="center"/>
        </w:trPr>
        <w:tc>
          <w:tcPr>
            <w:tcW w:w="2376" w:type="dxa"/>
            <w:shd w:val="clear" w:color="auto" w:fill="F3F6FA"/>
            <w:tcMar>
              <w:top w:w="95" w:type="dxa"/>
              <w:left w:w="105" w:type="dxa"/>
              <w:bottom w:w="95" w:type="dxa"/>
              <w:right w:w="105" w:type="dxa"/>
            </w:tcMar>
            <w:vAlign w:val="center"/>
          </w:tcPr>
          <w:p w14:paraId="04B92AF1" w14:textId="77777777" w:rsidR="00ED7BF0" w:rsidRDefault="00000000">
            <w:pPr>
              <w:spacing w:before="40" w:after="40" w:line="252" w:lineRule="auto"/>
            </w:pPr>
            <w:r>
              <w:rPr>
                <w:sz w:val="20"/>
              </w:rPr>
              <w:t>Connect and align the setup</w:t>
            </w:r>
          </w:p>
        </w:tc>
        <w:tc>
          <w:tcPr>
            <w:tcW w:w="4536" w:type="dxa"/>
            <w:shd w:val="clear" w:color="auto" w:fill="F3F6FA"/>
            <w:tcMar>
              <w:top w:w="95" w:type="dxa"/>
              <w:left w:w="105" w:type="dxa"/>
              <w:bottom w:w="95" w:type="dxa"/>
              <w:right w:w="105" w:type="dxa"/>
            </w:tcMar>
            <w:vAlign w:val="center"/>
          </w:tcPr>
          <w:p w14:paraId="4EB10949" w14:textId="77777777" w:rsidR="00ED7BF0" w:rsidRDefault="00000000">
            <w:pPr>
              <w:spacing w:before="40" w:after="40" w:line="252" w:lineRule="auto"/>
            </w:pPr>
            <w:r>
              <w:rPr>
                <w:sz w:val="20"/>
              </w:rPr>
              <w:t>[Enter steps or SOP section]</w:t>
            </w:r>
          </w:p>
        </w:tc>
        <w:tc>
          <w:tcPr>
            <w:tcW w:w="3312" w:type="dxa"/>
            <w:shd w:val="clear" w:color="auto" w:fill="F3F6FA"/>
            <w:tcMar>
              <w:top w:w="95" w:type="dxa"/>
              <w:left w:w="105" w:type="dxa"/>
              <w:bottom w:w="95" w:type="dxa"/>
              <w:right w:w="105" w:type="dxa"/>
            </w:tcMar>
            <w:vAlign w:val="center"/>
          </w:tcPr>
          <w:p w14:paraId="78BE1606" w14:textId="77777777" w:rsidR="00ED7BF0" w:rsidRDefault="00000000">
            <w:pPr>
              <w:spacing w:before="40" w:after="40" w:line="252" w:lineRule="auto"/>
            </w:pPr>
            <w:r>
              <w:rPr>
                <w:sz w:val="20"/>
              </w:rPr>
              <w:t>[Enter checks / image / file]</w:t>
            </w:r>
          </w:p>
        </w:tc>
      </w:tr>
      <w:tr w:rsidR="00ED7BF0" w14:paraId="33F9500E" w14:textId="77777777">
        <w:trPr>
          <w:cantSplit/>
          <w:jc w:val="center"/>
        </w:trPr>
        <w:tc>
          <w:tcPr>
            <w:tcW w:w="2376" w:type="dxa"/>
            <w:shd w:val="clear" w:color="auto" w:fill="FFFFFF"/>
            <w:tcMar>
              <w:top w:w="95" w:type="dxa"/>
              <w:left w:w="105" w:type="dxa"/>
              <w:bottom w:w="95" w:type="dxa"/>
              <w:right w:w="105" w:type="dxa"/>
            </w:tcMar>
            <w:vAlign w:val="center"/>
          </w:tcPr>
          <w:p w14:paraId="0C845875" w14:textId="77777777" w:rsidR="00ED7BF0" w:rsidRDefault="00000000">
            <w:pPr>
              <w:spacing w:before="40" w:after="40" w:line="252" w:lineRule="auto"/>
            </w:pPr>
            <w:r>
              <w:rPr>
                <w:sz w:val="20"/>
              </w:rPr>
              <w:t>Acquire reference / background</w:t>
            </w:r>
          </w:p>
        </w:tc>
        <w:tc>
          <w:tcPr>
            <w:tcW w:w="4536" w:type="dxa"/>
            <w:shd w:val="clear" w:color="auto" w:fill="FFFFFF"/>
            <w:tcMar>
              <w:top w:w="95" w:type="dxa"/>
              <w:left w:w="105" w:type="dxa"/>
              <w:bottom w:w="95" w:type="dxa"/>
              <w:right w:w="105" w:type="dxa"/>
            </w:tcMar>
            <w:vAlign w:val="center"/>
          </w:tcPr>
          <w:p w14:paraId="4C422A50" w14:textId="77777777" w:rsidR="00ED7BF0" w:rsidRDefault="00000000">
            <w:pPr>
              <w:spacing w:before="40" w:after="40" w:line="252" w:lineRule="auto"/>
            </w:pPr>
            <w:r>
              <w:rPr>
                <w:sz w:val="20"/>
              </w:rPr>
              <w:t>[Enter steps or SOP section]</w:t>
            </w:r>
          </w:p>
        </w:tc>
        <w:tc>
          <w:tcPr>
            <w:tcW w:w="3312" w:type="dxa"/>
            <w:shd w:val="clear" w:color="auto" w:fill="FFFFFF"/>
            <w:tcMar>
              <w:top w:w="95" w:type="dxa"/>
              <w:left w:w="105" w:type="dxa"/>
              <w:bottom w:w="95" w:type="dxa"/>
              <w:right w:w="105" w:type="dxa"/>
            </w:tcMar>
            <w:vAlign w:val="center"/>
          </w:tcPr>
          <w:p w14:paraId="215E268A" w14:textId="77777777" w:rsidR="00ED7BF0" w:rsidRDefault="00000000">
            <w:pPr>
              <w:spacing w:before="40" w:after="40" w:line="252" w:lineRule="auto"/>
            </w:pPr>
            <w:r>
              <w:rPr>
                <w:sz w:val="20"/>
              </w:rPr>
              <w:t>[Enter checks / image / file]</w:t>
            </w:r>
          </w:p>
        </w:tc>
      </w:tr>
      <w:tr w:rsidR="00ED7BF0" w14:paraId="687DF792" w14:textId="77777777">
        <w:trPr>
          <w:cantSplit/>
          <w:jc w:val="center"/>
        </w:trPr>
        <w:tc>
          <w:tcPr>
            <w:tcW w:w="2376" w:type="dxa"/>
            <w:shd w:val="clear" w:color="auto" w:fill="F3F6FA"/>
            <w:tcMar>
              <w:top w:w="95" w:type="dxa"/>
              <w:left w:w="105" w:type="dxa"/>
              <w:bottom w:w="95" w:type="dxa"/>
              <w:right w:w="105" w:type="dxa"/>
            </w:tcMar>
            <w:vAlign w:val="center"/>
          </w:tcPr>
          <w:p w14:paraId="7E80ED58" w14:textId="77777777" w:rsidR="00ED7BF0" w:rsidRDefault="00000000">
            <w:pPr>
              <w:spacing w:before="40" w:after="40" w:line="252" w:lineRule="auto"/>
            </w:pPr>
            <w:r>
              <w:rPr>
                <w:sz w:val="20"/>
              </w:rPr>
              <w:t>Configure and run measurement</w:t>
            </w:r>
          </w:p>
        </w:tc>
        <w:tc>
          <w:tcPr>
            <w:tcW w:w="4536" w:type="dxa"/>
            <w:shd w:val="clear" w:color="auto" w:fill="F3F6FA"/>
            <w:tcMar>
              <w:top w:w="95" w:type="dxa"/>
              <w:left w:w="105" w:type="dxa"/>
              <w:bottom w:w="95" w:type="dxa"/>
              <w:right w:w="105" w:type="dxa"/>
            </w:tcMar>
            <w:vAlign w:val="center"/>
          </w:tcPr>
          <w:p w14:paraId="331E3504" w14:textId="77777777" w:rsidR="00ED7BF0" w:rsidRDefault="00000000">
            <w:pPr>
              <w:spacing w:before="40" w:after="40" w:line="252" w:lineRule="auto"/>
            </w:pPr>
            <w:r>
              <w:rPr>
                <w:sz w:val="20"/>
              </w:rPr>
              <w:t>[Enter steps or SOP section]</w:t>
            </w:r>
          </w:p>
        </w:tc>
        <w:tc>
          <w:tcPr>
            <w:tcW w:w="3312" w:type="dxa"/>
            <w:shd w:val="clear" w:color="auto" w:fill="F3F6FA"/>
            <w:tcMar>
              <w:top w:w="95" w:type="dxa"/>
              <w:left w:w="105" w:type="dxa"/>
              <w:bottom w:w="95" w:type="dxa"/>
              <w:right w:w="105" w:type="dxa"/>
            </w:tcMar>
            <w:vAlign w:val="center"/>
          </w:tcPr>
          <w:p w14:paraId="28E4B199" w14:textId="77777777" w:rsidR="00ED7BF0" w:rsidRDefault="00000000">
            <w:pPr>
              <w:spacing w:before="40" w:after="40" w:line="252" w:lineRule="auto"/>
            </w:pPr>
            <w:r>
              <w:rPr>
                <w:sz w:val="20"/>
              </w:rPr>
              <w:t>[Enter checks / image / file]</w:t>
            </w:r>
          </w:p>
        </w:tc>
      </w:tr>
      <w:tr w:rsidR="00ED7BF0" w14:paraId="151689E2" w14:textId="77777777">
        <w:trPr>
          <w:cantSplit/>
          <w:jc w:val="center"/>
        </w:trPr>
        <w:tc>
          <w:tcPr>
            <w:tcW w:w="2376" w:type="dxa"/>
            <w:shd w:val="clear" w:color="auto" w:fill="FFFFFF"/>
            <w:tcMar>
              <w:top w:w="95" w:type="dxa"/>
              <w:left w:w="105" w:type="dxa"/>
              <w:bottom w:w="95" w:type="dxa"/>
              <w:right w:w="105" w:type="dxa"/>
            </w:tcMar>
            <w:vAlign w:val="center"/>
          </w:tcPr>
          <w:p w14:paraId="438F96B2" w14:textId="77777777" w:rsidR="00ED7BF0" w:rsidRDefault="00000000">
            <w:pPr>
              <w:spacing w:before="40" w:after="40" w:line="252" w:lineRule="auto"/>
            </w:pPr>
            <w:r>
              <w:rPr>
                <w:sz w:val="20"/>
              </w:rPr>
              <w:t>Review and repeat when needed</w:t>
            </w:r>
          </w:p>
        </w:tc>
        <w:tc>
          <w:tcPr>
            <w:tcW w:w="4536" w:type="dxa"/>
            <w:shd w:val="clear" w:color="auto" w:fill="FFFFFF"/>
            <w:tcMar>
              <w:top w:w="95" w:type="dxa"/>
              <w:left w:w="105" w:type="dxa"/>
              <w:bottom w:w="95" w:type="dxa"/>
              <w:right w:w="105" w:type="dxa"/>
            </w:tcMar>
            <w:vAlign w:val="center"/>
          </w:tcPr>
          <w:p w14:paraId="769511C3" w14:textId="77777777" w:rsidR="00ED7BF0" w:rsidRDefault="00000000">
            <w:pPr>
              <w:spacing w:before="40" w:after="40" w:line="252" w:lineRule="auto"/>
            </w:pPr>
            <w:r>
              <w:rPr>
                <w:sz w:val="20"/>
              </w:rPr>
              <w:t>[Enter steps or SOP section]</w:t>
            </w:r>
          </w:p>
        </w:tc>
        <w:tc>
          <w:tcPr>
            <w:tcW w:w="3312" w:type="dxa"/>
            <w:shd w:val="clear" w:color="auto" w:fill="FFFFFF"/>
            <w:tcMar>
              <w:top w:w="95" w:type="dxa"/>
              <w:left w:w="105" w:type="dxa"/>
              <w:bottom w:w="95" w:type="dxa"/>
              <w:right w:w="105" w:type="dxa"/>
            </w:tcMar>
            <w:vAlign w:val="center"/>
          </w:tcPr>
          <w:p w14:paraId="4FD763A5" w14:textId="77777777" w:rsidR="00ED7BF0" w:rsidRDefault="00000000">
            <w:pPr>
              <w:spacing w:before="40" w:after="40" w:line="252" w:lineRule="auto"/>
            </w:pPr>
            <w:r>
              <w:rPr>
                <w:sz w:val="20"/>
              </w:rPr>
              <w:t>[Enter checks / image / file]</w:t>
            </w:r>
          </w:p>
        </w:tc>
      </w:tr>
      <w:tr w:rsidR="00ED7BF0" w14:paraId="1707FB8E" w14:textId="77777777">
        <w:trPr>
          <w:cantSplit/>
          <w:jc w:val="center"/>
        </w:trPr>
        <w:tc>
          <w:tcPr>
            <w:tcW w:w="2376" w:type="dxa"/>
            <w:shd w:val="clear" w:color="auto" w:fill="F3F6FA"/>
            <w:tcMar>
              <w:top w:w="95" w:type="dxa"/>
              <w:left w:w="105" w:type="dxa"/>
              <w:bottom w:w="95" w:type="dxa"/>
              <w:right w:w="105" w:type="dxa"/>
            </w:tcMar>
            <w:vAlign w:val="center"/>
          </w:tcPr>
          <w:p w14:paraId="1CB46DE2" w14:textId="77777777" w:rsidR="00ED7BF0" w:rsidRDefault="00000000">
            <w:pPr>
              <w:spacing w:before="40" w:after="40" w:line="252" w:lineRule="auto"/>
            </w:pPr>
            <w:r>
              <w:rPr>
                <w:sz w:val="20"/>
              </w:rPr>
              <w:t>Shut down and unload</w:t>
            </w:r>
          </w:p>
        </w:tc>
        <w:tc>
          <w:tcPr>
            <w:tcW w:w="4536" w:type="dxa"/>
            <w:shd w:val="clear" w:color="auto" w:fill="F3F6FA"/>
            <w:tcMar>
              <w:top w:w="95" w:type="dxa"/>
              <w:left w:w="105" w:type="dxa"/>
              <w:bottom w:w="95" w:type="dxa"/>
              <w:right w:w="105" w:type="dxa"/>
            </w:tcMar>
            <w:vAlign w:val="center"/>
          </w:tcPr>
          <w:p w14:paraId="50E83537" w14:textId="77777777" w:rsidR="00ED7BF0" w:rsidRDefault="00000000">
            <w:pPr>
              <w:spacing w:before="40" w:after="40" w:line="252" w:lineRule="auto"/>
            </w:pPr>
            <w:r>
              <w:rPr>
                <w:sz w:val="20"/>
              </w:rPr>
              <w:t>[Enter steps or SOP section]</w:t>
            </w:r>
          </w:p>
        </w:tc>
        <w:tc>
          <w:tcPr>
            <w:tcW w:w="3312" w:type="dxa"/>
            <w:shd w:val="clear" w:color="auto" w:fill="F3F6FA"/>
            <w:tcMar>
              <w:top w:w="95" w:type="dxa"/>
              <w:left w:w="105" w:type="dxa"/>
              <w:bottom w:w="95" w:type="dxa"/>
              <w:right w:w="105" w:type="dxa"/>
            </w:tcMar>
            <w:vAlign w:val="center"/>
          </w:tcPr>
          <w:p w14:paraId="774E6F12" w14:textId="77777777" w:rsidR="00ED7BF0" w:rsidRDefault="00000000">
            <w:pPr>
              <w:spacing w:before="40" w:after="40" w:line="252" w:lineRule="auto"/>
            </w:pPr>
            <w:r>
              <w:rPr>
                <w:sz w:val="20"/>
              </w:rPr>
              <w:t>[Enter checks / image / file]</w:t>
            </w:r>
          </w:p>
        </w:tc>
      </w:tr>
      <w:tr w:rsidR="00ED7BF0" w14:paraId="0CCA56D6" w14:textId="77777777">
        <w:trPr>
          <w:cantSplit/>
          <w:jc w:val="center"/>
        </w:trPr>
        <w:tc>
          <w:tcPr>
            <w:tcW w:w="2376" w:type="dxa"/>
            <w:shd w:val="clear" w:color="auto" w:fill="FFFFFF"/>
            <w:tcMar>
              <w:top w:w="95" w:type="dxa"/>
              <w:left w:w="105" w:type="dxa"/>
              <w:bottom w:w="95" w:type="dxa"/>
              <w:right w:w="105" w:type="dxa"/>
            </w:tcMar>
            <w:vAlign w:val="center"/>
          </w:tcPr>
          <w:p w14:paraId="284A2D5C" w14:textId="77777777" w:rsidR="00ED7BF0" w:rsidRDefault="00000000">
            <w:pPr>
              <w:spacing w:before="40" w:after="40" w:line="252" w:lineRule="auto"/>
            </w:pPr>
            <w:r>
              <w:rPr>
                <w:sz w:val="20"/>
              </w:rPr>
              <w:t>Post process and hand over</w:t>
            </w:r>
          </w:p>
        </w:tc>
        <w:tc>
          <w:tcPr>
            <w:tcW w:w="4536" w:type="dxa"/>
            <w:shd w:val="clear" w:color="auto" w:fill="FFFFFF"/>
            <w:tcMar>
              <w:top w:w="95" w:type="dxa"/>
              <w:left w:w="105" w:type="dxa"/>
              <w:bottom w:w="95" w:type="dxa"/>
              <w:right w:w="105" w:type="dxa"/>
            </w:tcMar>
            <w:vAlign w:val="center"/>
          </w:tcPr>
          <w:p w14:paraId="40BAF3CB" w14:textId="77777777" w:rsidR="00ED7BF0" w:rsidRDefault="00000000">
            <w:pPr>
              <w:spacing w:before="40" w:after="40" w:line="252" w:lineRule="auto"/>
            </w:pPr>
            <w:r>
              <w:rPr>
                <w:sz w:val="20"/>
              </w:rPr>
              <w:t>[Enter steps or SOP section]</w:t>
            </w:r>
          </w:p>
        </w:tc>
        <w:tc>
          <w:tcPr>
            <w:tcW w:w="3312" w:type="dxa"/>
            <w:shd w:val="clear" w:color="auto" w:fill="FFFFFF"/>
            <w:tcMar>
              <w:top w:w="95" w:type="dxa"/>
              <w:left w:w="105" w:type="dxa"/>
              <w:bottom w:w="95" w:type="dxa"/>
              <w:right w:w="105" w:type="dxa"/>
            </w:tcMar>
            <w:vAlign w:val="center"/>
          </w:tcPr>
          <w:p w14:paraId="5F2796A0" w14:textId="77777777" w:rsidR="00ED7BF0" w:rsidRDefault="00000000">
            <w:pPr>
              <w:spacing w:before="40" w:after="40" w:line="252" w:lineRule="auto"/>
            </w:pPr>
            <w:r>
              <w:rPr>
                <w:sz w:val="20"/>
              </w:rPr>
              <w:t>[Enter checks / image / file]</w:t>
            </w:r>
          </w:p>
        </w:tc>
      </w:tr>
    </w:tbl>
    <w:p w14:paraId="497219FF" w14:textId="77777777" w:rsidR="00ED7BF0" w:rsidRDefault="00ED7BF0"/>
    <w:p w14:paraId="395C25B4" w14:textId="77777777" w:rsidR="00ED7BF0" w:rsidRDefault="00000000">
      <w:r>
        <w:rPr>
          <w:b/>
        </w:rPr>
        <w:t xml:space="preserve">Common errors and approved recovery steps  </w:t>
      </w:r>
      <w:r>
        <w:rPr>
          <w:i/>
          <w:color w:val="777777"/>
        </w:rPr>
        <w:t>[Enter value or mark unknown]</w:t>
      </w:r>
    </w:p>
    <w:p w14:paraId="1F1F2A9B" w14:textId="77777777" w:rsidR="00ED7BF0" w:rsidRDefault="00000000">
      <w:r>
        <w:t>________________________________________________________________________</w:t>
      </w:r>
    </w:p>
    <w:p w14:paraId="09B24957" w14:textId="77777777" w:rsidR="00ED7BF0" w:rsidRDefault="00000000">
      <w:r>
        <w:rPr>
          <w:b/>
        </w:rPr>
        <w:t xml:space="preserve">Reviewer approval date and training signoff  </w:t>
      </w:r>
      <w:r>
        <w:rPr>
          <w:i/>
          <w:color w:val="777777"/>
        </w:rPr>
        <w:t>[Enter value or mark unknown]</w:t>
      </w:r>
    </w:p>
    <w:p w14:paraId="17B43798" w14:textId="77777777" w:rsidR="00ED7BF0" w:rsidRDefault="00000000">
      <w:r>
        <w:t>The app currently contains draft workflow outlines. Only replace them with operational instructions after the responsible lab reviewer has approved the content.</w:t>
      </w:r>
    </w:p>
    <w:p w14:paraId="77C58367" w14:textId="77777777" w:rsidR="00ED7BF0" w:rsidRDefault="00000000">
      <w:r>
        <w:br w:type="page"/>
      </w:r>
    </w:p>
    <w:p w14:paraId="6F4F07AB" w14:textId="77777777" w:rsidR="00ED7BF0" w:rsidRDefault="00000000">
      <w:pPr>
        <w:pStyle w:val="Heading1"/>
      </w:pPr>
      <w:r>
        <w:lastRenderedPageBreak/>
        <w:t>Timing data and measurement evidence sheet</w:t>
      </w:r>
    </w:p>
    <w:p w14:paraId="45E611B3" w14:textId="77777777" w:rsidR="00ED7BF0" w:rsidRDefault="00000000">
      <w:r>
        <w:rPr>
          <w:b/>
        </w:rPr>
        <w:t xml:space="preserve">Setup ID recipe conditions and timing observer  </w:t>
      </w:r>
      <w:r>
        <w:rPr>
          <w:i/>
          <w:color w:val="777777"/>
        </w:rPr>
        <w:t>[Enter value or mark unknown]</w:t>
      </w:r>
    </w:p>
    <w:p w14:paraId="2641CD21" w14:textId="77777777" w:rsidR="00ED7BF0" w:rsidRDefault="00000000">
      <w:r>
        <w:t>Record observed durations and the basis of each value. Repeat representative jobs to separate fixed preparation time from per-chip, per-die, per-device and per-scan time. Attach raw timing logs when 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1800"/>
        <w:gridCol w:w="2664"/>
        <w:gridCol w:w="2520"/>
      </w:tblGrid>
      <w:tr w:rsidR="00ED7BF0" w14:paraId="034D4170" w14:textId="77777777">
        <w:trPr>
          <w:cantSplit/>
          <w:tblHeader/>
          <w:jc w:val="center"/>
        </w:trPr>
        <w:tc>
          <w:tcPr>
            <w:tcW w:w="3240" w:type="dxa"/>
            <w:shd w:val="clear" w:color="auto" w:fill="243650"/>
            <w:tcMar>
              <w:top w:w="95" w:type="dxa"/>
              <w:left w:w="105" w:type="dxa"/>
              <w:bottom w:w="95" w:type="dxa"/>
              <w:right w:w="105" w:type="dxa"/>
            </w:tcMar>
            <w:vAlign w:val="center"/>
          </w:tcPr>
          <w:p w14:paraId="4567414E" w14:textId="77777777" w:rsidR="00ED7BF0" w:rsidRDefault="00000000">
            <w:pPr>
              <w:spacing w:before="40" w:after="40" w:line="252" w:lineRule="auto"/>
            </w:pPr>
            <w:r>
              <w:rPr>
                <w:b/>
                <w:color w:val="FFFFFF"/>
                <w:sz w:val="20"/>
              </w:rPr>
              <w:t>Activity</w:t>
            </w:r>
          </w:p>
        </w:tc>
        <w:tc>
          <w:tcPr>
            <w:tcW w:w="1800" w:type="dxa"/>
            <w:shd w:val="clear" w:color="auto" w:fill="243650"/>
            <w:tcMar>
              <w:top w:w="95" w:type="dxa"/>
              <w:left w:w="105" w:type="dxa"/>
              <w:bottom w:w="95" w:type="dxa"/>
              <w:right w:w="105" w:type="dxa"/>
            </w:tcMar>
            <w:vAlign w:val="center"/>
          </w:tcPr>
          <w:p w14:paraId="254130C5" w14:textId="77777777" w:rsidR="00ED7BF0" w:rsidRDefault="00000000">
            <w:pPr>
              <w:spacing w:before="40" w:after="40" w:line="252" w:lineRule="auto"/>
            </w:pPr>
            <w:r>
              <w:rPr>
                <w:b/>
                <w:color w:val="FFFFFF"/>
                <w:sz w:val="20"/>
              </w:rPr>
              <w:t>Time and units</w:t>
            </w:r>
          </w:p>
        </w:tc>
        <w:tc>
          <w:tcPr>
            <w:tcW w:w="2664" w:type="dxa"/>
            <w:shd w:val="clear" w:color="auto" w:fill="243650"/>
            <w:tcMar>
              <w:top w:w="95" w:type="dxa"/>
              <w:left w:w="105" w:type="dxa"/>
              <w:bottom w:w="95" w:type="dxa"/>
              <w:right w:w="105" w:type="dxa"/>
            </w:tcMar>
            <w:vAlign w:val="center"/>
          </w:tcPr>
          <w:p w14:paraId="50F8AA77" w14:textId="77777777" w:rsidR="00ED7BF0" w:rsidRDefault="00000000">
            <w:pPr>
              <w:spacing w:before="40" w:after="40" w:line="252" w:lineRule="auto"/>
            </w:pPr>
            <w:r>
              <w:rPr>
                <w:b/>
                <w:color w:val="FFFFFF"/>
                <w:sz w:val="20"/>
              </w:rPr>
              <w:t>Basis and sample count</w:t>
            </w:r>
          </w:p>
        </w:tc>
        <w:tc>
          <w:tcPr>
            <w:tcW w:w="2520" w:type="dxa"/>
            <w:shd w:val="clear" w:color="auto" w:fill="243650"/>
            <w:tcMar>
              <w:top w:w="95" w:type="dxa"/>
              <w:left w:w="105" w:type="dxa"/>
              <w:bottom w:w="95" w:type="dxa"/>
              <w:right w:w="105" w:type="dxa"/>
            </w:tcMar>
            <w:vAlign w:val="center"/>
          </w:tcPr>
          <w:p w14:paraId="6EB07A35" w14:textId="77777777" w:rsidR="00ED7BF0" w:rsidRDefault="00000000">
            <w:pPr>
              <w:spacing w:before="40" w:after="40" w:line="252" w:lineRule="auto"/>
            </w:pPr>
            <w:r>
              <w:rPr>
                <w:b/>
                <w:color w:val="FFFFFF"/>
                <w:sz w:val="20"/>
              </w:rPr>
              <w:t>Source / uncertainty</w:t>
            </w:r>
          </w:p>
        </w:tc>
      </w:tr>
      <w:tr w:rsidR="00ED7BF0" w14:paraId="539B425B" w14:textId="77777777">
        <w:trPr>
          <w:cantSplit/>
          <w:jc w:val="center"/>
        </w:trPr>
        <w:tc>
          <w:tcPr>
            <w:tcW w:w="3240" w:type="dxa"/>
            <w:shd w:val="clear" w:color="auto" w:fill="FFFFFF"/>
            <w:tcMar>
              <w:top w:w="95" w:type="dxa"/>
              <w:left w:w="105" w:type="dxa"/>
              <w:bottom w:w="95" w:type="dxa"/>
              <w:right w:w="105" w:type="dxa"/>
            </w:tcMar>
            <w:vAlign w:val="center"/>
          </w:tcPr>
          <w:p w14:paraId="45D414AB" w14:textId="77777777" w:rsidR="00ED7BF0" w:rsidRDefault="00000000">
            <w:pPr>
              <w:spacing w:before="40" w:after="40" w:line="252" w:lineRule="auto"/>
            </w:pPr>
            <w:r>
              <w:rPr>
                <w:sz w:val="20"/>
              </w:rPr>
              <w:t>Session preparation</w:t>
            </w:r>
          </w:p>
        </w:tc>
        <w:tc>
          <w:tcPr>
            <w:tcW w:w="1800" w:type="dxa"/>
            <w:shd w:val="clear" w:color="auto" w:fill="FFFFFF"/>
            <w:tcMar>
              <w:top w:w="95" w:type="dxa"/>
              <w:left w:w="105" w:type="dxa"/>
              <w:bottom w:w="95" w:type="dxa"/>
              <w:right w:w="105" w:type="dxa"/>
            </w:tcMar>
            <w:vAlign w:val="center"/>
          </w:tcPr>
          <w:p w14:paraId="7429B9B0"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7FC59669"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5A28358D" w14:textId="77777777" w:rsidR="00ED7BF0" w:rsidRDefault="00000000">
            <w:pPr>
              <w:spacing w:before="40" w:after="40" w:line="252" w:lineRule="auto"/>
            </w:pPr>
            <w:r>
              <w:rPr>
                <w:sz w:val="20"/>
              </w:rPr>
              <w:t>[Enter / verify]</w:t>
            </w:r>
          </w:p>
        </w:tc>
      </w:tr>
      <w:tr w:rsidR="00ED7BF0" w14:paraId="689C43F5" w14:textId="77777777">
        <w:trPr>
          <w:cantSplit/>
          <w:jc w:val="center"/>
        </w:trPr>
        <w:tc>
          <w:tcPr>
            <w:tcW w:w="3240" w:type="dxa"/>
            <w:shd w:val="clear" w:color="auto" w:fill="F3F6FA"/>
            <w:tcMar>
              <w:top w:w="95" w:type="dxa"/>
              <w:left w:w="105" w:type="dxa"/>
              <w:bottom w:w="95" w:type="dxa"/>
              <w:right w:w="105" w:type="dxa"/>
            </w:tcMar>
            <w:vAlign w:val="center"/>
          </w:tcPr>
          <w:p w14:paraId="064D78A0" w14:textId="77777777" w:rsidR="00ED7BF0" w:rsidRDefault="00000000">
            <w:pPr>
              <w:spacing w:before="40" w:after="40" w:line="252" w:lineRule="auto"/>
            </w:pPr>
            <w:r>
              <w:rPr>
                <w:sz w:val="20"/>
              </w:rPr>
              <w:t>Load / unload chip or wafer</w:t>
            </w:r>
          </w:p>
        </w:tc>
        <w:tc>
          <w:tcPr>
            <w:tcW w:w="1800" w:type="dxa"/>
            <w:shd w:val="clear" w:color="auto" w:fill="F3F6FA"/>
            <w:tcMar>
              <w:top w:w="95" w:type="dxa"/>
              <w:left w:w="105" w:type="dxa"/>
              <w:bottom w:w="95" w:type="dxa"/>
              <w:right w:w="105" w:type="dxa"/>
            </w:tcMar>
            <w:vAlign w:val="center"/>
          </w:tcPr>
          <w:p w14:paraId="65194440" w14:textId="77777777" w:rsidR="00ED7BF0" w:rsidRDefault="00000000">
            <w:pPr>
              <w:spacing w:before="40" w:after="40" w:line="252" w:lineRule="auto"/>
            </w:pPr>
            <w:r>
              <w:rPr>
                <w:sz w:val="20"/>
              </w:rPr>
              <w:t>[Enter / verify]</w:t>
            </w:r>
          </w:p>
        </w:tc>
        <w:tc>
          <w:tcPr>
            <w:tcW w:w="2664" w:type="dxa"/>
            <w:shd w:val="clear" w:color="auto" w:fill="F3F6FA"/>
            <w:tcMar>
              <w:top w:w="95" w:type="dxa"/>
              <w:left w:w="105" w:type="dxa"/>
              <w:bottom w:w="95" w:type="dxa"/>
              <w:right w:w="105" w:type="dxa"/>
            </w:tcMar>
            <w:vAlign w:val="center"/>
          </w:tcPr>
          <w:p w14:paraId="155C38F3" w14:textId="77777777" w:rsidR="00ED7BF0" w:rsidRDefault="00000000">
            <w:pPr>
              <w:spacing w:before="40" w:after="40" w:line="252" w:lineRule="auto"/>
            </w:pPr>
            <w:r>
              <w:rPr>
                <w:sz w:val="20"/>
              </w:rPr>
              <w:t>[Enter / verify]</w:t>
            </w:r>
          </w:p>
        </w:tc>
        <w:tc>
          <w:tcPr>
            <w:tcW w:w="2520" w:type="dxa"/>
            <w:shd w:val="clear" w:color="auto" w:fill="F3F6FA"/>
            <w:tcMar>
              <w:top w:w="95" w:type="dxa"/>
              <w:left w:w="105" w:type="dxa"/>
              <w:bottom w:w="95" w:type="dxa"/>
              <w:right w:w="105" w:type="dxa"/>
            </w:tcMar>
            <w:vAlign w:val="center"/>
          </w:tcPr>
          <w:p w14:paraId="0E0172C2" w14:textId="77777777" w:rsidR="00ED7BF0" w:rsidRDefault="00000000">
            <w:pPr>
              <w:spacing w:before="40" w:after="40" w:line="252" w:lineRule="auto"/>
            </w:pPr>
            <w:r>
              <w:rPr>
                <w:sz w:val="20"/>
              </w:rPr>
              <w:t>[Enter / verify]</w:t>
            </w:r>
          </w:p>
        </w:tc>
      </w:tr>
      <w:tr w:rsidR="00ED7BF0" w14:paraId="77AB51E9" w14:textId="77777777">
        <w:trPr>
          <w:cantSplit/>
          <w:jc w:val="center"/>
        </w:trPr>
        <w:tc>
          <w:tcPr>
            <w:tcW w:w="3240" w:type="dxa"/>
            <w:shd w:val="clear" w:color="auto" w:fill="FFFFFF"/>
            <w:tcMar>
              <w:top w:w="95" w:type="dxa"/>
              <w:left w:w="105" w:type="dxa"/>
              <w:bottom w:w="95" w:type="dxa"/>
              <w:right w:w="105" w:type="dxa"/>
            </w:tcMar>
            <w:vAlign w:val="center"/>
          </w:tcPr>
          <w:p w14:paraId="4DE7F2C8" w14:textId="77777777" w:rsidR="00ED7BF0" w:rsidRDefault="00000000">
            <w:pPr>
              <w:spacing w:before="40" w:after="40" w:line="252" w:lineRule="auto"/>
            </w:pPr>
            <w:r>
              <w:rPr>
                <w:sz w:val="20"/>
              </w:rPr>
              <w:t>Move between dies or devices</w:t>
            </w:r>
          </w:p>
        </w:tc>
        <w:tc>
          <w:tcPr>
            <w:tcW w:w="1800" w:type="dxa"/>
            <w:shd w:val="clear" w:color="auto" w:fill="FFFFFF"/>
            <w:tcMar>
              <w:top w:w="95" w:type="dxa"/>
              <w:left w:w="105" w:type="dxa"/>
              <w:bottom w:w="95" w:type="dxa"/>
              <w:right w:w="105" w:type="dxa"/>
            </w:tcMar>
            <w:vAlign w:val="center"/>
          </w:tcPr>
          <w:p w14:paraId="5659C842"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4D647181"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2163406D" w14:textId="77777777" w:rsidR="00ED7BF0" w:rsidRDefault="00000000">
            <w:pPr>
              <w:spacing w:before="40" w:after="40" w:line="252" w:lineRule="auto"/>
            </w:pPr>
            <w:r>
              <w:rPr>
                <w:sz w:val="20"/>
              </w:rPr>
              <w:t>[Enter / verify]</w:t>
            </w:r>
          </w:p>
        </w:tc>
      </w:tr>
      <w:tr w:rsidR="00ED7BF0" w14:paraId="511ABEB9" w14:textId="77777777">
        <w:trPr>
          <w:cantSplit/>
          <w:jc w:val="center"/>
        </w:trPr>
        <w:tc>
          <w:tcPr>
            <w:tcW w:w="3240" w:type="dxa"/>
            <w:shd w:val="clear" w:color="auto" w:fill="F3F6FA"/>
            <w:tcMar>
              <w:top w:w="95" w:type="dxa"/>
              <w:left w:w="105" w:type="dxa"/>
              <w:bottom w:w="95" w:type="dxa"/>
              <w:right w:w="105" w:type="dxa"/>
            </w:tcMar>
            <w:vAlign w:val="center"/>
          </w:tcPr>
          <w:p w14:paraId="02726051" w14:textId="77777777" w:rsidR="00ED7BF0" w:rsidRDefault="00000000">
            <w:pPr>
              <w:spacing w:before="40" w:after="40" w:line="252" w:lineRule="auto"/>
            </w:pPr>
            <w:r>
              <w:rPr>
                <w:sz w:val="20"/>
              </w:rPr>
              <w:t>Alignment / realignment</w:t>
            </w:r>
          </w:p>
        </w:tc>
        <w:tc>
          <w:tcPr>
            <w:tcW w:w="1800" w:type="dxa"/>
            <w:shd w:val="clear" w:color="auto" w:fill="F3F6FA"/>
            <w:tcMar>
              <w:top w:w="95" w:type="dxa"/>
              <w:left w:w="105" w:type="dxa"/>
              <w:bottom w:w="95" w:type="dxa"/>
              <w:right w:w="105" w:type="dxa"/>
            </w:tcMar>
            <w:vAlign w:val="center"/>
          </w:tcPr>
          <w:p w14:paraId="78E5C2E3" w14:textId="77777777" w:rsidR="00ED7BF0" w:rsidRDefault="00000000">
            <w:pPr>
              <w:spacing w:before="40" w:after="40" w:line="252" w:lineRule="auto"/>
            </w:pPr>
            <w:r>
              <w:rPr>
                <w:sz w:val="20"/>
              </w:rPr>
              <w:t>[Enter / verify]</w:t>
            </w:r>
          </w:p>
        </w:tc>
        <w:tc>
          <w:tcPr>
            <w:tcW w:w="2664" w:type="dxa"/>
            <w:shd w:val="clear" w:color="auto" w:fill="F3F6FA"/>
            <w:tcMar>
              <w:top w:w="95" w:type="dxa"/>
              <w:left w:w="105" w:type="dxa"/>
              <w:bottom w:w="95" w:type="dxa"/>
              <w:right w:w="105" w:type="dxa"/>
            </w:tcMar>
            <w:vAlign w:val="center"/>
          </w:tcPr>
          <w:p w14:paraId="217278E7" w14:textId="77777777" w:rsidR="00ED7BF0" w:rsidRDefault="00000000">
            <w:pPr>
              <w:spacing w:before="40" w:after="40" w:line="252" w:lineRule="auto"/>
            </w:pPr>
            <w:r>
              <w:rPr>
                <w:sz w:val="20"/>
              </w:rPr>
              <w:t>[Enter / verify]</w:t>
            </w:r>
          </w:p>
        </w:tc>
        <w:tc>
          <w:tcPr>
            <w:tcW w:w="2520" w:type="dxa"/>
            <w:shd w:val="clear" w:color="auto" w:fill="F3F6FA"/>
            <w:tcMar>
              <w:top w:w="95" w:type="dxa"/>
              <w:left w:w="105" w:type="dxa"/>
              <w:bottom w:w="95" w:type="dxa"/>
              <w:right w:w="105" w:type="dxa"/>
            </w:tcMar>
            <w:vAlign w:val="center"/>
          </w:tcPr>
          <w:p w14:paraId="3F94F8D4" w14:textId="77777777" w:rsidR="00ED7BF0" w:rsidRDefault="00000000">
            <w:pPr>
              <w:spacing w:before="40" w:after="40" w:line="252" w:lineRule="auto"/>
            </w:pPr>
            <w:r>
              <w:rPr>
                <w:sz w:val="20"/>
              </w:rPr>
              <w:t>[Enter / verify]</w:t>
            </w:r>
          </w:p>
        </w:tc>
      </w:tr>
      <w:tr w:rsidR="00ED7BF0" w14:paraId="272B82EE" w14:textId="77777777">
        <w:trPr>
          <w:cantSplit/>
          <w:jc w:val="center"/>
        </w:trPr>
        <w:tc>
          <w:tcPr>
            <w:tcW w:w="3240" w:type="dxa"/>
            <w:shd w:val="clear" w:color="auto" w:fill="FFFFFF"/>
            <w:tcMar>
              <w:top w:w="95" w:type="dxa"/>
              <w:left w:w="105" w:type="dxa"/>
              <w:bottom w:w="95" w:type="dxa"/>
              <w:right w:w="105" w:type="dxa"/>
            </w:tcMar>
            <w:vAlign w:val="center"/>
          </w:tcPr>
          <w:p w14:paraId="0A1393A8" w14:textId="77777777" w:rsidR="00ED7BF0" w:rsidRDefault="00000000">
            <w:pPr>
              <w:spacing w:before="40" w:after="40" w:line="252" w:lineRule="auto"/>
            </w:pPr>
            <w:r>
              <w:rPr>
                <w:sz w:val="20"/>
              </w:rPr>
              <w:t>Reference acquisition</w:t>
            </w:r>
          </w:p>
        </w:tc>
        <w:tc>
          <w:tcPr>
            <w:tcW w:w="1800" w:type="dxa"/>
            <w:shd w:val="clear" w:color="auto" w:fill="FFFFFF"/>
            <w:tcMar>
              <w:top w:w="95" w:type="dxa"/>
              <w:left w:w="105" w:type="dxa"/>
              <w:bottom w:w="95" w:type="dxa"/>
              <w:right w:w="105" w:type="dxa"/>
            </w:tcMar>
            <w:vAlign w:val="center"/>
          </w:tcPr>
          <w:p w14:paraId="2C143C58"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1F5BCB2C"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1F8E0A3D" w14:textId="77777777" w:rsidR="00ED7BF0" w:rsidRDefault="00000000">
            <w:pPr>
              <w:spacing w:before="40" w:after="40" w:line="252" w:lineRule="auto"/>
            </w:pPr>
            <w:r>
              <w:rPr>
                <w:sz w:val="20"/>
              </w:rPr>
              <w:t>[Enter / verify]</w:t>
            </w:r>
          </w:p>
        </w:tc>
      </w:tr>
      <w:tr w:rsidR="00ED7BF0" w14:paraId="2F41AD4F" w14:textId="77777777">
        <w:trPr>
          <w:cantSplit/>
          <w:jc w:val="center"/>
        </w:trPr>
        <w:tc>
          <w:tcPr>
            <w:tcW w:w="3240" w:type="dxa"/>
            <w:shd w:val="clear" w:color="auto" w:fill="F3F6FA"/>
            <w:tcMar>
              <w:top w:w="95" w:type="dxa"/>
              <w:left w:w="105" w:type="dxa"/>
              <w:bottom w:w="95" w:type="dxa"/>
              <w:right w:w="105" w:type="dxa"/>
            </w:tcMar>
            <w:vAlign w:val="center"/>
          </w:tcPr>
          <w:p w14:paraId="4B4AA3DA" w14:textId="77777777" w:rsidR="00ED7BF0" w:rsidRDefault="00000000">
            <w:pPr>
              <w:spacing w:before="40" w:after="40" w:line="252" w:lineRule="auto"/>
            </w:pPr>
            <w:r>
              <w:rPr>
                <w:sz w:val="20"/>
              </w:rPr>
              <w:t>Sweep / electrical sequence</w:t>
            </w:r>
          </w:p>
        </w:tc>
        <w:tc>
          <w:tcPr>
            <w:tcW w:w="1800" w:type="dxa"/>
            <w:shd w:val="clear" w:color="auto" w:fill="F3F6FA"/>
            <w:tcMar>
              <w:top w:w="95" w:type="dxa"/>
              <w:left w:w="105" w:type="dxa"/>
              <w:bottom w:w="95" w:type="dxa"/>
              <w:right w:w="105" w:type="dxa"/>
            </w:tcMar>
            <w:vAlign w:val="center"/>
          </w:tcPr>
          <w:p w14:paraId="097CAF4D" w14:textId="77777777" w:rsidR="00ED7BF0" w:rsidRDefault="00000000">
            <w:pPr>
              <w:spacing w:before="40" w:after="40" w:line="252" w:lineRule="auto"/>
            </w:pPr>
            <w:r>
              <w:rPr>
                <w:sz w:val="20"/>
              </w:rPr>
              <w:t>[Enter / verify]</w:t>
            </w:r>
          </w:p>
        </w:tc>
        <w:tc>
          <w:tcPr>
            <w:tcW w:w="2664" w:type="dxa"/>
            <w:shd w:val="clear" w:color="auto" w:fill="F3F6FA"/>
            <w:tcMar>
              <w:top w:w="95" w:type="dxa"/>
              <w:left w:w="105" w:type="dxa"/>
              <w:bottom w:w="95" w:type="dxa"/>
              <w:right w:w="105" w:type="dxa"/>
            </w:tcMar>
            <w:vAlign w:val="center"/>
          </w:tcPr>
          <w:p w14:paraId="0F5DCCEE" w14:textId="77777777" w:rsidR="00ED7BF0" w:rsidRDefault="00000000">
            <w:pPr>
              <w:spacing w:before="40" w:after="40" w:line="252" w:lineRule="auto"/>
            </w:pPr>
            <w:r>
              <w:rPr>
                <w:sz w:val="20"/>
              </w:rPr>
              <w:t>[Enter / verify]</w:t>
            </w:r>
          </w:p>
        </w:tc>
        <w:tc>
          <w:tcPr>
            <w:tcW w:w="2520" w:type="dxa"/>
            <w:shd w:val="clear" w:color="auto" w:fill="F3F6FA"/>
            <w:tcMar>
              <w:top w:w="95" w:type="dxa"/>
              <w:left w:w="105" w:type="dxa"/>
              <w:bottom w:w="95" w:type="dxa"/>
              <w:right w:w="105" w:type="dxa"/>
            </w:tcMar>
            <w:vAlign w:val="center"/>
          </w:tcPr>
          <w:p w14:paraId="1C8B8388" w14:textId="77777777" w:rsidR="00ED7BF0" w:rsidRDefault="00000000">
            <w:pPr>
              <w:spacing w:before="40" w:after="40" w:line="252" w:lineRule="auto"/>
            </w:pPr>
            <w:r>
              <w:rPr>
                <w:sz w:val="20"/>
              </w:rPr>
              <w:t>[Enter / verify]</w:t>
            </w:r>
          </w:p>
        </w:tc>
      </w:tr>
      <w:tr w:rsidR="00ED7BF0" w14:paraId="6C950474" w14:textId="77777777">
        <w:trPr>
          <w:cantSplit/>
          <w:jc w:val="center"/>
        </w:trPr>
        <w:tc>
          <w:tcPr>
            <w:tcW w:w="3240" w:type="dxa"/>
            <w:shd w:val="clear" w:color="auto" w:fill="FFFFFF"/>
            <w:tcMar>
              <w:top w:w="95" w:type="dxa"/>
              <w:left w:w="105" w:type="dxa"/>
              <w:bottom w:w="95" w:type="dxa"/>
              <w:right w:w="105" w:type="dxa"/>
            </w:tcMar>
            <w:vAlign w:val="center"/>
          </w:tcPr>
          <w:p w14:paraId="05A26C52" w14:textId="77777777" w:rsidR="00ED7BF0" w:rsidRDefault="00000000">
            <w:pPr>
              <w:spacing w:before="40" w:after="40" w:line="252" w:lineRule="auto"/>
            </w:pPr>
            <w:r>
              <w:rPr>
                <w:sz w:val="20"/>
              </w:rPr>
              <w:t>Save transfer or instrument overhead</w:t>
            </w:r>
          </w:p>
        </w:tc>
        <w:tc>
          <w:tcPr>
            <w:tcW w:w="1800" w:type="dxa"/>
            <w:shd w:val="clear" w:color="auto" w:fill="FFFFFF"/>
            <w:tcMar>
              <w:top w:w="95" w:type="dxa"/>
              <w:left w:w="105" w:type="dxa"/>
              <w:bottom w:w="95" w:type="dxa"/>
              <w:right w:w="105" w:type="dxa"/>
            </w:tcMar>
            <w:vAlign w:val="center"/>
          </w:tcPr>
          <w:p w14:paraId="4322373E"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12AE1ADF"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3C498C38" w14:textId="77777777" w:rsidR="00ED7BF0" w:rsidRDefault="00000000">
            <w:pPr>
              <w:spacing w:before="40" w:after="40" w:line="252" w:lineRule="auto"/>
            </w:pPr>
            <w:r>
              <w:rPr>
                <w:sz w:val="20"/>
              </w:rPr>
              <w:t>[Enter / verify]</w:t>
            </w:r>
          </w:p>
        </w:tc>
      </w:tr>
      <w:tr w:rsidR="00ED7BF0" w14:paraId="19B9EBBA" w14:textId="77777777">
        <w:trPr>
          <w:cantSplit/>
          <w:jc w:val="center"/>
        </w:trPr>
        <w:tc>
          <w:tcPr>
            <w:tcW w:w="3240" w:type="dxa"/>
            <w:shd w:val="clear" w:color="auto" w:fill="F3F6FA"/>
            <w:tcMar>
              <w:top w:w="95" w:type="dxa"/>
              <w:left w:w="105" w:type="dxa"/>
              <w:bottom w:w="95" w:type="dxa"/>
              <w:right w:w="105" w:type="dxa"/>
            </w:tcMar>
            <w:vAlign w:val="center"/>
          </w:tcPr>
          <w:p w14:paraId="2BD8B441" w14:textId="77777777" w:rsidR="00ED7BF0" w:rsidRDefault="00000000">
            <w:pPr>
              <w:spacing w:before="40" w:after="40" w:line="252" w:lineRule="auto"/>
            </w:pPr>
            <w:r>
              <w:rPr>
                <w:sz w:val="20"/>
              </w:rPr>
              <w:t>Post processing</w:t>
            </w:r>
          </w:p>
        </w:tc>
        <w:tc>
          <w:tcPr>
            <w:tcW w:w="1800" w:type="dxa"/>
            <w:shd w:val="clear" w:color="auto" w:fill="F3F6FA"/>
            <w:tcMar>
              <w:top w:w="95" w:type="dxa"/>
              <w:left w:w="105" w:type="dxa"/>
              <w:bottom w:w="95" w:type="dxa"/>
              <w:right w:w="105" w:type="dxa"/>
            </w:tcMar>
            <w:vAlign w:val="center"/>
          </w:tcPr>
          <w:p w14:paraId="3387DA7C" w14:textId="77777777" w:rsidR="00ED7BF0" w:rsidRDefault="00000000">
            <w:pPr>
              <w:spacing w:before="40" w:after="40" w:line="252" w:lineRule="auto"/>
            </w:pPr>
            <w:r>
              <w:rPr>
                <w:sz w:val="20"/>
              </w:rPr>
              <w:t>[Enter / verify]</w:t>
            </w:r>
          </w:p>
        </w:tc>
        <w:tc>
          <w:tcPr>
            <w:tcW w:w="2664" w:type="dxa"/>
            <w:shd w:val="clear" w:color="auto" w:fill="F3F6FA"/>
            <w:tcMar>
              <w:top w:w="95" w:type="dxa"/>
              <w:left w:w="105" w:type="dxa"/>
              <w:bottom w:w="95" w:type="dxa"/>
              <w:right w:w="105" w:type="dxa"/>
            </w:tcMar>
            <w:vAlign w:val="center"/>
          </w:tcPr>
          <w:p w14:paraId="7DD59BB6" w14:textId="77777777" w:rsidR="00ED7BF0" w:rsidRDefault="00000000">
            <w:pPr>
              <w:spacing w:before="40" w:after="40" w:line="252" w:lineRule="auto"/>
            </w:pPr>
            <w:r>
              <w:rPr>
                <w:sz w:val="20"/>
              </w:rPr>
              <w:t>[Enter / verify]</w:t>
            </w:r>
          </w:p>
        </w:tc>
        <w:tc>
          <w:tcPr>
            <w:tcW w:w="2520" w:type="dxa"/>
            <w:shd w:val="clear" w:color="auto" w:fill="F3F6FA"/>
            <w:tcMar>
              <w:top w:w="95" w:type="dxa"/>
              <w:left w:w="105" w:type="dxa"/>
              <w:bottom w:w="95" w:type="dxa"/>
              <w:right w:w="105" w:type="dxa"/>
            </w:tcMar>
            <w:vAlign w:val="center"/>
          </w:tcPr>
          <w:p w14:paraId="06C39F10" w14:textId="77777777" w:rsidR="00ED7BF0" w:rsidRDefault="00000000">
            <w:pPr>
              <w:spacing w:before="40" w:after="40" w:line="252" w:lineRule="auto"/>
            </w:pPr>
            <w:r>
              <w:rPr>
                <w:sz w:val="20"/>
              </w:rPr>
              <w:t>[Enter / verify]</w:t>
            </w:r>
          </w:p>
        </w:tc>
      </w:tr>
      <w:tr w:rsidR="00ED7BF0" w14:paraId="72C9143D" w14:textId="77777777">
        <w:trPr>
          <w:cantSplit/>
          <w:jc w:val="center"/>
        </w:trPr>
        <w:tc>
          <w:tcPr>
            <w:tcW w:w="3240" w:type="dxa"/>
            <w:shd w:val="clear" w:color="auto" w:fill="FFFFFF"/>
            <w:tcMar>
              <w:top w:w="95" w:type="dxa"/>
              <w:left w:w="105" w:type="dxa"/>
              <w:bottom w:w="95" w:type="dxa"/>
              <w:right w:w="105" w:type="dxa"/>
            </w:tcMar>
            <w:vAlign w:val="center"/>
          </w:tcPr>
          <w:p w14:paraId="0C94F9EB" w14:textId="77777777" w:rsidR="00ED7BF0" w:rsidRDefault="00000000">
            <w:pPr>
              <w:spacing w:before="40" w:after="40" w:line="252" w:lineRule="auto"/>
            </w:pPr>
            <w:r>
              <w:rPr>
                <w:sz w:val="20"/>
              </w:rPr>
              <w:t>Contingency / interruptions</w:t>
            </w:r>
          </w:p>
        </w:tc>
        <w:tc>
          <w:tcPr>
            <w:tcW w:w="1800" w:type="dxa"/>
            <w:shd w:val="clear" w:color="auto" w:fill="FFFFFF"/>
            <w:tcMar>
              <w:top w:w="95" w:type="dxa"/>
              <w:left w:w="105" w:type="dxa"/>
              <w:bottom w:w="95" w:type="dxa"/>
              <w:right w:w="105" w:type="dxa"/>
            </w:tcMar>
            <w:vAlign w:val="center"/>
          </w:tcPr>
          <w:p w14:paraId="4A445A74" w14:textId="77777777" w:rsidR="00ED7BF0" w:rsidRDefault="00000000">
            <w:pPr>
              <w:spacing w:before="40" w:after="40" w:line="252" w:lineRule="auto"/>
            </w:pPr>
            <w:r>
              <w:rPr>
                <w:sz w:val="20"/>
              </w:rPr>
              <w:t>[Enter / verify]</w:t>
            </w:r>
          </w:p>
        </w:tc>
        <w:tc>
          <w:tcPr>
            <w:tcW w:w="2664" w:type="dxa"/>
            <w:shd w:val="clear" w:color="auto" w:fill="FFFFFF"/>
            <w:tcMar>
              <w:top w:w="95" w:type="dxa"/>
              <w:left w:w="105" w:type="dxa"/>
              <w:bottom w:w="95" w:type="dxa"/>
              <w:right w:w="105" w:type="dxa"/>
            </w:tcMar>
            <w:vAlign w:val="center"/>
          </w:tcPr>
          <w:p w14:paraId="3B4EE2D1" w14:textId="77777777" w:rsidR="00ED7BF0" w:rsidRDefault="00000000">
            <w:pPr>
              <w:spacing w:before="40" w:after="40" w:line="252" w:lineRule="auto"/>
            </w:pPr>
            <w:r>
              <w:rPr>
                <w:sz w:val="20"/>
              </w:rPr>
              <w:t>[Enter / verify]</w:t>
            </w:r>
          </w:p>
        </w:tc>
        <w:tc>
          <w:tcPr>
            <w:tcW w:w="2520" w:type="dxa"/>
            <w:shd w:val="clear" w:color="auto" w:fill="FFFFFF"/>
            <w:tcMar>
              <w:top w:w="95" w:type="dxa"/>
              <w:left w:w="105" w:type="dxa"/>
              <w:bottom w:w="95" w:type="dxa"/>
              <w:right w:w="105" w:type="dxa"/>
            </w:tcMar>
            <w:vAlign w:val="center"/>
          </w:tcPr>
          <w:p w14:paraId="5C603B20" w14:textId="77777777" w:rsidR="00ED7BF0" w:rsidRDefault="00000000">
            <w:pPr>
              <w:spacing w:before="40" w:after="40" w:line="252" w:lineRule="auto"/>
            </w:pPr>
            <w:r>
              <w:rPr>
                <w:sz w:val="20"/>
              </w:rPr>
              <w:t>[Enter / verify]</w:t>
            </w:r>
          </w:p>
        </w:tc>
      </w:tr>
    </w:tbl>
    <w:p w14:paraId="271A4B4B" w14:textId="77777777" w:rsidR="00ED7BF0" w:rsidRDefault="00ED7BF0"/>
    <w:p w14:paraId="36C73BB6" w14:textId="77777777" w:rsidR="00ED7BF0" w:rsidRDefault="00000000">
      <w:r>
        <w:rPr>
          <w:b/>
        </w:rPr>
        <w:t xml:space="preserve">Representative job size and measured total  </w:t>
      </w:r>
      <w:r>
        <w:rPr>
          <w:i/>
          <w:color w:val="777777"/>
        </w:rPr>
        <w:t>[Chips wafers dies devices repeats conditions; observed start and finish]</w:t>
      </w:r>
    </w:p>
    <w:p w14:paraId="144A8931" w14:textId="77777777" w:rsidR="00ED7BF0" w:rsidRDefault="00000000">
      <w:r>
        <w:rPr>
          <w:b/>
        </w:rPr>
        <w:t xml:space="preserve">Planner comparison and adjustment  </w:t>
      </w:r>
      <w:r>
        <w:rPr>
          <w:i/>
          <w:color w:val="777777"/>
        </w:rPr>
        <w:t>[Estimated time, actual time, explanation of difference]</w:t>
      </w:r>
    </w:p>
    <w:p w14:paraId="0A7DC8A3" w14:textId="77777777" w:rsidR="00ED7BF0" w:rsidRDefault="00000000">
      <w:r>
        <w:t>________________________________________________________________________</w:t>
      </w:r>
    </w:p>
    <w:p w14:paraId="1686D2A9" w14:textId="77777777" w:rsidR="00ED7BF0" w:rsidRDefault="00000000">
      <w:r>
        <w:rPr>
          <w:b/>
        </w:rPr>
        <w:t xml:space="preserve">Example raw data and processed output  </w:t>
      </w:r>
      <w:r>
        <w:rPr>
          <w:i/>
          <w:color w:val="777777"/>
        </w:rPr>
        <w:t>[Files, units, column meanings, references and expected analysis results]</w:t>
      </w:r>
    </w:p>
    <w:p w14:paraId="4D4C4EC6" w14:textId="77777777" w:rsidR="00ED7BF0" w:rsidRDefault="00000000">
      <w:r>
        <w:t>________________________________________________________________________</w:t>
      </w:r>
    </w:p>
    <w:p w14:paraId="0376D04F" w14:textId="77777777" w:rsidR="00ED7BF0" w:rsidRDefault="00000000">
      <w:r>
        <w:rPr>
          <w:b/>
        </w:rPr>
        <w:t xml:space="preserve">Data retention access and publication restrictions  </w:t>
      </w:r>
      <w:r>
        <w:rPr>
          <w:i/>
          <w:color w:val="777777"/>
        </w:rPr>
        <w:t>[Enter value or mark unknown]</w:t>
      </w:r>
    </w:p>
    <w:p w14:paraId="00221A08" w14:textId="77777777" w:rsidR="00ED7BF0" w:rsidRDefault="00000000">
      <w:r>
        <w:br w:type="page"/>
      </w:r>
    </w:p>
    <w:p w14:paraId="374D4247" w14:textId="77777777" w:rsidR="00ED7BF0" w:rsidRDefault="00000000">
      <w:pPr>
        <w:pStyle w:val="Heading1"/>
      </w:pPr>
      <w:r>
        <w:lastRenderedPageBreak/>
        <w:t>Directory map and app update instructions</w:t>
      </w:r>
    </w:p>
    <w:p w14:paraId="29F47F6D" w14:textId="77777777" w:rsidR="00ED7BF0" w:rsidRDefault="00000000">
      <w:r>
        <w:t>Project root on this workstation</w:t>
      </w:r>
    </w:p>
    <w:p w14:paraId="23C95476" w14:textId="77777777" w:rsidR="00ED7BF0" w:rsidRDefault="00000000">
      <w:r>
        <w:rPr>
          <w:sz w:val="18"/>
        </w:rPr>
        <w:t>C:\Users\ahs2u23\OneDrive - University of Southampton\Documents\ChatGPT\CORNERSTONE TESTING SETUP APP</w:t>
      </w:r>
    </w:p>
    <w:p w14:paraId="7DBA00DD" w14:textId="77777777" w:rsidR="00ED7BF0" w:rsidRDefault="00000000">
      <w:r>
        <w:t>Use relative paths for repository files. The app prepends its deployment base, so the same records can work locally and later on GitHub Pages. Keep original source files and stable equipment/setup IDs.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816"/>
        <w:gridCol w:w="4104"/>
      </w:tblGrid>
      <w:tr w:rsidR="00ED7BF0" w14:paraId="7230952A" w14:textId="77777777">
        <w:trPr>
          <w:cantSplit/>
          <w:tblHeader/>
          <w:jc w:val="center"/>
        </w:trPr>
        <w:tc>
          <w:tcPr>
            <w:tcW w:w="2304" w:type="dxa"/>
            <w:shd w:val="clear" w:color="auto" w:fill="243650"/>
            <w:tcMar>
              <w:top w:w="95" w:type="dxa"/>
              <w:left w:w="105" w:type="dxa"/>
              <w:bottom w:w="95" w:type="dxa"/>
              <w:right w:w="105" w:type="dxa"/>
            </w:tcMar>
            <w:vAlign w:val="center"/>
          </w:tcPr>
          <w:p w14:paraId="63C021DB" w14:textId="77777777" w:rsidR="00ED7BF0" w:rsidRDefault="00000000">
            <w:pPr>
              <w:spacing w:before="40" w:after="40" w:line="252" w:lineRule="auto"/>
            </w:pPr>
            <w:r>
              <w:rPr>
                <w:b/>
                <w:color w:val="FFFFFF"/>
                <w:sz w:val="19"/>
              </w:rPr>
              <w:t>Content</w:t>
            </w:r>
          </w:p>
        </w:tc>
        <w:tc>
          <w:tcPr>
            <w:tcW w:w="3816" w:type="dxa"/>
            <w:shd w:val="clear" w:color="auto" w:fill="243650"/>
            <w:tcMar>
              <w:top w:w="95" w:type="dxa"/>
              <w:left w:w="105" w:type="dxa"/>
              <w:bottom w:w="95" w:type="dxa"/>
              <w:right w:w="105" w:type="dxa"/>
            </w:tcMar>
            <w:vAlign w:val="center"/>
          </w:tcPr>
          <w:p w14:paraId="5CDFCD43" w14:textId="77777777" w:rsidR="00ED7BF0" w:rsidRDefault="00000000">
            <w:pPr>
              <w:spacing w:before="40" w:after="40" w:line="252" w:lineRule="auto"/>
            </w:pPr>
            <w:r>
              <w:rPr>
                <w:b/>
                <w:color w:val="FFFFFF"/>
                <w:sz w:val="19"/>
              </w:rPr>
              <w:t>Directory or file</w:t>
            </w:r>
          </w:p>
        </w:tc>
        <w:tc>
          <w:tcPr>
            <w:tcW w:w="4104" w:type="dxa"/>
            <w:shd w:val="clear" w:color="auto" w:fill="243650"/>
            <w:tcMar>
              <w:top w:w="95" w:type="dxa"/>
              <w:left w:w="105" w:type="dxa"/>
              <w:bottom w:w="95" w:type="dxa"/>
              <w:right w:w="105" w:type="dxa"/>
            </w:tcMar>
            <w:vAlign w:val="center"/>
          </w:tcPr>
          <w:p w14:paraId="10D2631A" w14:textId="77777777" w:rsidR="00ED7BF0" w:rsidRDefault="00000000">
            <w:pPr>
              <w:spacing w:before="40" w:after="40" w:line="252" w:lineRule="auto"/>
            </w:pPr>
            <w:r>
              <w:rPr>
                <w:b/>
                <w:color w:val="FFFFFF"/>
                <w:sz w:val="19"/>
              </w:rPr>
              <w:t>How it is updated</w:t>
            </w:r>
          </w:p>
        </w:tc>
      </w:tr>
      <w:tr w:rsidR="00ED7BF0" w14:paraId="475CA659" w14:textId="77777777">
        <w:trPr>
          <w:cantSplit/>
          <w:jc w:val="center"/>
        </w:trPr>
        <w:tc>
          <w:tcPr>
            <w:tcW w:w="2304" w:type="dxa"/>
            <w:shd w:val="clear" w:color="auto" w:fill="FFFFFF"/>
            <w:tcMar>
              <w:top w:w="95" w:type="dxa"/>
              <w:left w:w="105" w:type="dxa"/>
              <w:bottom w:w="95" w:type="dxa"/>
              <w:right w:w="105" w:type="dxa"/>
            </w:tcMar>
            <w:vAlign w:val="center"/>
          </w:tcPr>
          <w:p w14:paraId="4CD7595A" w14:textId="77777777" w:rsidR="00ED7BF0" w:rsidRDefault="00000000">
            <w:pPr>
              <w:spacing w:before="40" w:after="40" w:line="252" w:lineRule="auto"/>
            </w:pPr>
            <w:r>
              <w:rPr>
                <w:sz w:val="19"/>
              </w:rPr>
              <w:t>Equipment records</w:t>
            </w:r>
          </w:p>
        </w:tc>
        <w:tc>
          <w:tcPr>
            <w:tcW w:w="3816" w:type="dxa"/>
            <w:shd w:val="clear" w:color="auto" w:fill="FFFFFF"/>
            <w:tcMar>
              <w:top w:w="95" w:type="dxa"/>
              <w:left w:w="105" w:type="dxa"/>
              <w:bottom w:w="95" w:type="dxa"/>
              <w:right w:w="105" w:type="dxa"/>
            </w:tcMar>
            <w:vAlign w:val="center"/>
          </w:tcPr>
          <w:p w14:paraId="7C8BBD84" w14:textId="77777777" w:rsidR="00ED7BF0" w:rsidRDefault="00000000">
            <w:pPr>
              <w:spacing w:before="40" w:after="40" w:line="252" w:lineRule="auto"/>
            </w:pPr>
            <w:r>
              <w:rPr>
                <w:sz w:val="19"/>
              </w:rPr>
              <w:t>public/library/equipment.json</w:t>
            </w:r>
          </w:p>
        </w:tc>
        <w:tc>
          <w:tcPr>
            <w:tcW w:w="4104" w:type="dxa"/>
            <w:shd w:val="clear" w:color="auto" w:fill="FFFFFF"/>
            <w:tcMar>
              <w:top w:w="95" w:type="dxa"/>
              <w:left w:w="105" w:type="dxa"/>
              <w:bottom w:w="95" w:type="dxa"/>
              <w:right w:w="105" w:type="dxa"/>
            </w:tcMar>
            <w:vAlign w:val="center"/>
          </w:tcPr>
          <w:p w14:paraId="17F25968" w14:textId="77777777" w:rsidR="00ED7BF0" w:rsidRDefault="00000000">
            <w:pPr>
              <w:spacing w:before="40" w:after="40" w:line="252" w:lineRule="auto"/>
            </w:pPr>
            <w:r>
              <w:rPr>
                <w:sz w:val="19"/>
              </w:rPr>
              <w:t>Admin on localhost; export and commit on static hosting</w:t>
            </w:r>
          </w:p>
        </w:tc>
      </w:tr>
      <w:tr w:rsidR="00ED7BF0" w14:paraId="0BB8EC70" w14:textId="77777777">
        <w:trPr>
          <w:cantSplit/>
          <w:jc w:val="center"/>
        </w:trPr>
        <w:tc>
          <w:tcPr>
            <w:tcW w:w="2304" w:type="dxa"/>
            <w:shd w:val="clear" w:color="auto" w:fill="F3F6FA"/>
            <w:tcMar>
              <w:top w:w="95" w:type="dxa"/>
              <w:left w:w="105" w:type="dxa"/>
              <w:bottom w:w="95" w:type="dxa"/>
              <w:right w:w="105" w:type="dxa"/>
            </w:tcMar>
            <w:vAlign w:val="center"/>
          </w:tcPr>
          <w:p w14:paraId="48668DAE" w14:textId="77777777" w:rsidR="00ED7BF0" w:rsidRDefault="00000000">
            <w:pPr>
              <w:spacing w:before="40" w:after="40" w:line="252" w:lineRule="auto"/>
            </w:pPr>
            <w:r>
              <w:rPr>
                <w:sz w:val="19"/>
              </w:rPr>
              <w:t>Equipment pictures</w:t>
            </w:r>
          </w:p>
        </w:tc>
        <w:tc>
          <w:tcPr>
            <w:tcW w:w="3816" w:type="dxa"/>
            <w:shd w:val="clear" w:color="auto" w:fill="F3F6FA"/>
            <w:tcMar>
              <w:top w:w="95" w:type="dxa"/>
              <w:left w:w="105" w:type="dxa"/>
              <w:bottom w:w="95" w:type="dxa"/>
              <w:right w:w="105" w:type="dxa"/>
            </w:tcMar>
            <w:vAlign w:val="center"/>
          </w:tcPr>
          <w:p w14:paraId="215634E3" w14:textId="77777777" w:rsidR="00ED7BF0" w:rsidRDefault="00000000">
            <w:pPr>
              <w:spacing w:before="40" w:after="40" w:line="252" w:lineRule="auto"/>
            </w:pPr>
            <w:r>
              <w:rPr>
                <w:sz w:val="19"/>
              </w:rPr>
              <w:t>public/library/images/</w:t>
            </w:r>
          </w:p>
        </w:tc>
        <w:tc>
          <w:tcPr>
            <w:tcW w:w="4104" w:type="dxa"/>
            <w:shd w:val="clear" w:color="auto" w:fill="F3F6FA"/>
            <w:tcMar>
              <w:top w:w="95" w:type="dxa"/>
              <w:left w:w="105" w:type="dxa"/>
              <w:bottom w:w="95" w:type="dxa"/>
              <w:right w:w="105" w:type="dxa"/>
            </w:tcMar>
            <w:vAlign w:val="center"/>
          </w:tcPr>
          <w:p w14:paraId="0337B8CB" w14:textId="77777777" w:rsidR="00ED7BF0" w:rsidRDefault="00000000">
            <w:pPr>
              <w:spacing w:before="40" w:after="40" w:line="252" w:lineRule="auto"/>
            </w:pPr>
            <w:r>
              <w:rPr>
                <w:sz w:val="19"/>
              </w:rPr>
              <w:t>Admin upload or copy file and record image path</w:t>
            </w:r>
          </w:p>
        </w:tc>
      </w:tr>
      <w:tr w:rsidR="00ED7BF0" w14:paraId="6F9C0957" w14:textId="77777777">
        <w:trPr>
          <w:cantSplit/>
          <w:jc w:val="center"/>
        </w:trPr>
        <w:tc>
          <w:tcPr>
            <w:tcW w:w="2304" w:type="dxa"/>
            <w:shd w:val="clear" w:color="auto" w:fill="FFFFFF"/>
            <w:tcMar>
              <w:top w:w="95" w:type="dxa"/>
              <w:left w:w="105" w:type="dxa"/>
              <w:bottom w:w="95" w:type="dxa"/>
              <w:right w:w="105" w:type="dxa"/>
            </w:tcMar>
            <w:vAlign w:val="center"/>
          </w:tcPr>
          <w:p w14:paraId="50532A01" w14:textId="77777777" w:rsidR="00ED7BF0" w:rsidRDefault="00000000">
            <w:pPr>
              <w:spacing w:before="40" w:after="40" w:line="252" w:lineRule="auto"/>
            </w:pPr>
            <w:r>
              <w:rPr>
                <w:sz w:val="19"/>
              </w:rPr>
              <w:t>Viewer models</w:t>
            </w:r>
          </w:p>
        </w:tc>
        <w:tc>
          <w:tcPr>
            <w:tcW w:w="3816" w:type="dxa"/>
            <w:shd w:val="clear" w:color="auto" w:fill="FFFFFF"/>
            <w:tcMar>
              <w:top w:w="95" w:type="dxa"/>
              <w:left w:w="105" w:type="dxa"/>
              <w:bottom w:w="95" w:type="dxa"/>
              <w:right w:w="105" w:type="dxa"/>
            </w:tcMar>
            <w:vAlign w:val="center"/>
          </w:tcPr>
          <w:p w14:paraId="217F445E" w14:textId="77777777" w:rsidR="00ED7BF0" w:rsidRDefault="00000000">
            <w:pPr>
              <w:spacing w:before="40" w:after="40" w:line="252" w:lineRule="auto"/>
            </w:pPr>
            <w:r>
              <w:rPr>
                <w:sz w:val="19"/>
              </w:rPr>
              <w:t>public/library/models/</w:t>
            </w:r>
          </w:p>
        </w:tc>
        <w:tc>
          <w:tcPr>
            <w:tcW w:w="4104" w:type="dxa"/>
            <w:shd w:val="clear" w:color="auto" w:fill="FFFFFF"/>
            <w:tcMar>
              <w:top w:w="95" w:type="dxa"/>
              <w:left w:w="105" w:type="dxa"/>
              <w:bottom w:w="95" w:type="dxa"/>
              <w:right w:w="105" w:type="dxa"/>
            </w:tcMar>
            <w:vAlign w:val="center"/>
          </w:tcPr>
          <w:p w14:paraId="2A6E96CD" w14:textId="77777777" w:rsidR="00ED7BF0" w:rsidRDefault="00000000">
            <w:pPr>
              <w:spacing w:before="40" w:after="40" w:line="252" w:lineRule="auto"/>
            </w:pPr>
            <w:r>
              <w:rPr>
                <w:sz w:val="19"/>
              </w:rPr>
              <w:t>Admin GLB upload; record model3d path</w:t>
            </w:r>
          </w:p>
        </w:tc>
      </w:tr>
      <w:tr w:rsidR="00ED7BF0" w14:paraId="4125FC96" w14:textId="77777777">
        <w:trPr>
          <w:cantSplit/>
          <w:jc w:val="center"/>
        </w:trPr>
        <w:tc>
          <w:tcPr>
            <w:tcW w:w="2304" w:type="dxa"/>
            <w:shd w:val="clear" w:color="auto" w:fill="F3F6FA"/>
            <w:tcMar>
              <w:top w:w="95" w:type="dxa"/>
              <w:left w:w="105" w:type="dxa"/>
              <w:bottom w:w="95" w:type="dxa"/>
              <w:right w:w="105" w:type="dxa"/>
            </w:tcMar>
            <w:vAlign w:val="center"/>
          </w:tcPr>
          <w:p w14:paraId="501F4AC3" w14:textId="77777777" w:rsidR="00ED7BF0" w:rsidRDefault="00000000">
            <w:pPr>
              <w:spacing w:before="40" w:after="40" w:line="252" w:lineRule="auto"/>
            </w:pPr>
            <w:r>
              <w:rPr>
                <w:sz w:val="19"/>
              </w:rPr>
              <w:t>CAD and model references</w:t>
            </w:r>
          </w:p>
        </w:tc>
        <w:tc>
          <w:tcPr>
            <w:tcW w:w="3816" w:type="dxa"/>
            <w:shd w:val="clear" w:color="auto" w:fill="F3F6FA"/>
            <w:tcMar>
              <w:top w:w="95" w:type="dxa"/>
              <w:left w:w="105" w:type="dxa"/>
              <w:bottom w:w="95" w:type="dxa"/>
              <w:right w:w="105" w:type="dxa"/>
            </w:tcMar>
            <w:vAlign w:val="center"/>
          </w:tcPr>
          <w:p w14:paraId="5B83F3EE" w14:textId="77777777" w:rsidR="00ED7BF0" w:rsidRDefault="00000000">
            <w:pPr>
              <w:spacing w:before="40" w:after="40" w:line="252" w:lineRule="auto"/>
            </w:pPr>
            <w:r>
              <w:rPr>
                <w:sz w:val="19"/>
              </w:rPr>
              <w:t>public/library/references/&lt;equipment-id&gt;/</w:t>
            </w:r>
          </w:p>
        </w:tc>
        <w:tc>
          <w:tcPr>
            <w:tcW w:w="4104" w:type="dxa"/>
            <w:shd w:val="clear" w:color="auto" w:fill="F3F6FA"/>
            <w:tcMar>
              <w:top w:w="95" w:type="dxa"/>
              <w:left w:w="105" w:type="dxa"/>
              <w:bottom w:w="95" w:type="dxa"/>
              <w:right w:w="105" w:type="dxa"/>
            </w:tcMar>
            <w:vAlign w:val="center"/>
          </w:tcPr>
          <w:p w14:paraId="7031CA2C" w14:textId="77777777" w:rsidR="00ED7BF0" w:rsidRDefault="00000000">
            <w:pPr>
              <w:spacing w:before="40" w:after="40" w:line="252" w:lineRule="auto"/>
            </w:pPr>
            <w:r>
              <w:rPr>
                <w:sz w:val="19"/>
              </w:rPr>
              <w:t>Copy source files; record references and permissions</w:t>
            </w:r>
          </w:p>
        </w:tc>
      </w:tr>
      <w:tr w:rsidR="00ED7BF0" w14:paraId="4D661BE5" w14:textId="77777777">
        <w:trPr>
          <w:cantSplit/>
          <w:jc w:val="center"/>
        </w:trPr>
        <w:tc>
          <w:tcPr>
            <w:tcW w:w="2304" w:type="dxa"/>
            <w:shd w:val="clear" w:color="auto" w:fill="FFFFFF"/>
            <w:tcMar>
              <w:top w:w="95" w:type="dxa"/>
              <w:left w:w="105" w:type="dxa"/>
              <w:bottom w:w="95" w:type="dxa"/>
              <w:right w:w="105" w:type="dxa"/>
            </w:tcMar>
            <w:vAlign w:val="center"/>
          </w:tcPr>
          <w:p w14:paraId="6957D10B" w14:textId="77777777" w:rsidR="00ED7BF0" w:rsidRDefault="00000000">
            <w:pPr>
              <w:spacing w:before="40" w:after="40" w:line="252" w:lineRule="auto"/>
            </w:pPr>
            <w:r>
              <w:rPr>
                <w:sz w:val="19"/>
              </w:rPr>
              <w:t>Catalog setup photos</w:t>
            </w:r>
          </w:p>
        </w:tc>
        <w:tc>
          <w:tcPr>
            <w:tcW w:w="3816" w:type="dxa"/>
            <w:shd w:val="clear" w:color="auto" w:fill="FFFFFF"/>
            <w:tcMar>
              <w:top w:w="95" w:type="dxa"/>
              <w:left w:w="105" w:type="dxa"/>
              <w:bottom w:w="95" w:type="dxa"/>
              <w:right w:w="105" w:type="dxa"/>
            </w:tcMar>
            <w:vAlign w:val="center"/>
          </w:tcPr>
          <w:p w14:paraId="68FB88EE" w14:textId="77777777" w:rsidR="00ED7BF0" w:rsidRDefault="00000000">
            <w:pPr>
              <w:spacing w:before="40" w:after="40" w:line="252" w:lineRule="auto"/>
            </w:pPr>
            <w:r>
              <w:rPr>
                <w:sz w:val="19"/>
              </w:rPr>
              <w:t>public/assets/</w:t>
            </w:r>
          </w:p>
        </w:tc>
        <w:tc>
          <w:tcPr>
            <w:tcW w:w="4104" w:type="dxa"/>
            <w:shd w:val="clear" w:color="auto" w:fill="FFFFFF"/>
            <w:tcMar>
              <w:top w:w="95" w:type="dxa"/>
              <w:left w:w="105" w:type="dxa"/>
              <w:bottom w:w="95" w:type="dxa"/>
              <w:right w:w="105" w:type="dxa"/>
            </w:tcMar>
            <w:vAlign w:val="center"/>
          </w:tcPr>
          <w:p w14:paraId="14C10EEB" w14:textId="77777777" w:rsidR="00ED7BF0" w:rsidRDefault="00000000">
            <w:pPr>
              <w:spacing w:before="40" w:after="40" w:line="252" w:lineRule="auto"/>
            </w:pPr>
            <w:r>
              <w:rPr>
                <w:sz w:val="19"/>
              </w:rPr>
              <w:t>Copy photos; register filenames and source markers</w:t>
            </w:r>
          </w:p>
        </w:tc>
      </w:tr>
      <w:tr w:rsidR="00ED7BF0" w14:paraId="13620312" w14:textId="77777777">
        <w:trPr>
          <w:cantSplit/>
          <w:jc w:val="center"/>
        </w:trPr>
        <w:tc>
          <w:tcPr>
            <w:tcW w:w="2304" w:type="dxa"/>
            <w:shd w:val="clear" w:color="auto" w:fill="F3F6FA"/>
            <w:tcMar>
              <w:top w:w="95" w:type="dxa"/>
              <w:left w:w="105" w:type="dxa"/>
              <w:bottom w:w="95" w:type="dxa"/>
              <w:right w:w="105" w:type="dxa"/>
            </w:tcMar>
            <w:vAlign w:val="center"/>
          </w:tcPr>
          <w:p w14:paraId="614907D1" w14:textId="77777777" w:rsidR="00ED7BF0" w:rsidRDefault="00000000">
            <w:pPr>
              <w:spacing w:before="40" w:after="40" w:line="252" w:lineRule="auto"/>
            </w:pPr>
            <w:r>
              <w:rPr>
                <w:sz w:val="19"/>
              </w:rPr>
              <w:t>Shared manuals and SOPs</w:t>
            </w:r>
          </w:p>
        </w:tc>
        <w:tc>
          <w:tcPr>
            <w:tcW w:w="3816" w:type="dxa"/>
            <w:shd w:val="clear" w:color="auto" w:fill="F3F6FA"/>
            <w:tcMar>
              <w:top w:w="95" w:type="dxa"/>
              <w:left w:w="105" w:type="dxa"/>
              <w:bottom w:w="95" w:type="dxa"/>
              <w:right w:w="105" w:type="dxa"/>
            </w:tcMar>
            <w:vAlign w:val="center"/>
          </w:tcPr>
          <w:p w14:paraId="49BDBEC8" w14:textId="77777777" w:rsidR="00ED7BF0" w:rsidRDefault="00000000">
            <w:pPr>
              <w:spacing w:before="40" w:after="40" w:line="252" w:lineRule="auto"/>
            </w:pPr>
            <w:r>
              <w:rPr>
                <w:sz w:val="19"/>
              </w:rPr>
              <w:t>public/documents/</w:t>
            </w:r>
          </w:p>
        </w:tc>
        <w:tc>
          <w:tcPr>
            <w:tcW w:w="4104" w:type="dxa"/>
            <w:shd w:val="clear" w:color="auto" w:fill="F3F6FA"/>
            <w:tcMar>
              <w:top w:w="95" w:type="dxa"/>
              <w:left w:w="105" w:type="dxa"/>
              <w:bottom w:w="95" w:type="dxa"/>
              <w:right w:w="105" w:type="dxa"/>
            </w:tcMar>
            <w:vAlign w:val="center"/>
          </w:tcPr>
          <w:p w14:paraId="0F4CE10A" w14:textId="77777777" w:rsidR="00ED7BF0" w:rsidRDefault="00000000">
            <w:pPr>
              <w:spacing w:before="40" w:after="40" w:line="252" w:lineRule="auto"/>
            </w:pPr>
            <w:r>
              <w:rPr>
                <w:sz w:val="19"/>
              </w:rPr>
              <w:t>Copy files; register document metadata in catalog</w:t>
            </w:r>
          </w:p>
        </w:tc>
      </w:tr>
      <w:tr w:rsidR="00ED7BF0" w14:paraId="195971EA" w14:textId="77777777">
        <w:trPr>
          <w:cantSplit/>
          <w:jc w:val="center"/>
        </w:trPr>
        <w:tc>
          <w:tcPr>
            <w:tcW w:w="2304" w:type="dxa"/>
            <w:shd w:val="clear" w:color="auto" w:fill="FFFFFF"/>
            <w:tcMar>
              <w:top w:w="95" w:type="dxa"/>
              <w:left w:w="105" w:type="dxa"/>
              <w:bottom w:w="95" w:type="dxa"/>
              <w:right w:w="105" w:type="dxa"/>
            </w:tcMar>
            <w:vAlign w:val="center"/>
          </w:tcPr>
          <w:p w14:paraId="321C7320" w14:textId="77777777" w:rsidR="00ED7BF0" w:rsidRDefault="00000000">
            <w:pPr>
              <w:spacing w:before="40" w:after="40" w:line="252" w:lineRule="auto"/>
            </w:pPr>
            <w:r>
              <w:rPr>
                <w:sz w:val="19"/>
              </w:rPr>
              <w:t>Setup and guide definitions</w:t>
            </w:r>
          </w:p>
        </w:tc>
        <w:tc>
          <w:tcPr>
            <w:tcW w:w="3816" w:type="dxa"/>
            <w:shd w:val="clear" w:color="auto" w:fill="FFFFFF"/>
            <w:tcMar>
              <w:top w:w="95" w:type="dxa"/>
              <w:left w:w="105" w:type="dxa"/>
              <w:bottom w:w="95" w:type="dxa"/>
              <w:right w:w="105" w:type="dxa"/>
            </w:tcMar>
            <w:vAlign w:val="center"/>
          </w:tcPr>
          <w:p w14:paraId="08796533" w14:textId="77777777" w:rsidR="00ED7BF0" w:rsidRDefault="00000000">
            <w:pPr>
              <w:spacing w:before="40" w:after="40" w:line="252" w:lineRule="auto"/>
            </w:pPr>
            <w:r>
              <w:rPr>
                <w:sz w:val="19"/>
              </w:rPr>
              <w:t>src/data/catalog.js</w:t>
            </w:r>
          </w:p>
        </w:tc>
        <w:tc>
          <w:tcPr>
            <w:tcW w:w="4104" w:type="dxa"/>
            <w:shd w:val="clear" w:color="auto" w:fill="FFFFFF"/>
            <w:tcMar>
              <w:top w:w="95" w:type="dxa"/>
              <w:left w:w="105" w:type="dxa"/>
              <w:bottom w:w="95" w:type="dxa"/>
              <w:right w:w="105" w:type="dxa"/>
            </w:tcMar>
            <w:vAlign w:val="center"/>
          </w:tcPr>
          <w:p w14:paraId="342C0F73" w14:textId="77777777" w:rsidR="00ED7BF0" w:rsidRDefault="00000000">
            <w:pPr>
              <w:spacing w:before="40" w:after="40" w:line="252" w:lineRule="auto"/>
            </w:pPr>
            <w:r>
              <w:rPr>
                <w:sz w:val="19"/>
              </w:rPr>
              <w:t>Update setup metadata and approved guide content</w:t>
            </w:r>
          </w:p>
        </w:tc>
      </w:tr>
      <w:tr w:rsidR="00ED7BF0" w14:paraId="32C580E3" w14:textId="77777777">
        <w:trPr>
          <w:cantSplit/>
          <w:jc w:val="center"/>
        </w:trPr>
        <w:tc>
          <w:tcPr>
            <w:tcW w:w="2304" w:type="dxa"/>
            <w:shd w:val="clear" w:color="auto" w:fill="F3F6FA"/>
            <w:tcMar>
              <w:top w:w="95" w:type="dxa"/>
              <w:left w:w="105" w:type="dxa"/>
              <w:bottom w:w="95" w:type="dxa"/>
              <w:right w:w="105" w:type="dxa"/>
            </w:tcMar>
            <w:vAlign w:val="center"/>
          </w:tcPr>
          <w:p w14:paraId="1773EE42" w14:textId="77777777" w:rsidR="00ED7BF0" w:rsidRDefault="00000000">
            <w:pPr>
              <w:spacing w:before="40" w:after="40" w:line="252" w:lineRule="auto"/>
            </w:pPr>
            <w:r>
              <w:rPr>
                <w:sz w:val="19"/>
              </w:rPr>
              <w:t>Saved setup layouts</w:t>
            </w:r>
          </w:p>
        </w:tc>
        <w:tc>
          <w:tcPr>
            <w:tcW w:w="3816" w:type="dxa"/>
            <w:shd w:val="clear" w:color="auto" w:fill="F3F6FA"/>
            <w:tcMar>
              <w:top w:w="95" w:type="dxa"/>
              <w:left w:w="105" w:type="dxa"/>
              <w:bottom w:w="95" w:type="dxa"/>
              <w:right w:w="105" w:type="dxa"/>
            </w:tcMar>
            <w:vAlign w:val="center"/>
          </w:tcPr>
          <w:p w14:paraId="5588220E" w14:textId="77777777" w:rsidR="00ED7BF0" w:rsidRDefault="00000000">
            <w:pPr>
              <w:spacing w:before="40" w:after="40" w:line="252" w:lineRule="auto"/>
            </w:pPr>
            <w:r>
              <w:rPr>
                <w:sz w:val="19"/>
              </w:rPr>
              <w:t>public/library/setups/  proposed</w:t>
            </w:r>
          </w:p>
        </w:tc>
        <w:tc>
          <w:tcPr>
            <w:tcW w:w="4104" w:type="dxa"/>
            <w:shd w:val="clear" w:color="auto" w:fill="F3F6FA"/>
            <w:tcMar>
              <w:top w:w="95" w:type="dxa"/>
              <w:left w:w="105" w:type="dxa"/>
              <w:bottom w:w="95" w:type="dxa"/>
              <w:right w:w="105" w:type="dxa"/>
            </w:tcMar>
            <w:vAlign w:val="center"/>
          </w:tcPr>
          <w:p w14:paraId="628F693F" w14:textId="77777777" w:rsidR="00ED7BF0" w:rsidRDefault="00000000">
            <w:pPr>
              <w:spacing w:before="40" w:after="40" w:line="252" w:lineRule="auto"/>
            </w:pPr>
            <w:r>
              <w:rPr>
                <w:sz w:val="19"/>
              </w:rPr>
              <w:t>Export Build setup JSON and place here; not yet an automatic catalog importer</w:t>
            </w:r>
          </w:p>
        </w:tc>
      </w:tr>
      <w:tr w:rsidR="00ED7BF0" w14:paraId="3599030D" w14:textId="77777777">
        <w:trPr>
          <w:cantSplit/>
          <w:jc w:val="center"/>
        </w:trPr>
        <w:tc>
          <w:tcPr>
            <w:tcW w:w="2304" w:type="dxa"/>
            <w:shd w:val="clear" w:color="auto" w:fill="FFFFFF"/>
            <w:tcMar>
              <w:top w:w="95" w:type="dxa"/>
              <w:left w:w="105" w:type="dxa"/>
              <w:bottom w:w="95" w:type="dxa"/>
              <w:right w:w="105" w:type="dxa"/>
            </w:tcMar>
            <w:vAlign w:val="center"/>
          </w:tcPr>
          <w:p w14:paraId="5DEE46A0" w14:textId="77777777" w:rsidR="00ED7BF0" w:rsidRDefault="00000000">
            <w:pPr>
              <w:spacing w:before="40" w:after="40" w:line="252" w:lineRule="auto"/>
            </w:pPr>
            <w:r>
              <w:rPr>
                <w:sz w:val="19"/>
              </w:rPr>
              <w:t>Private calibration / serial data</w:t>
            </w:r>
          </w:p>
        </w:tc>
        <w:tc>
          <w:tcPr>
            <w:tcW w:w="3816" w:type="dxa"/>
            <w:shd w:val="clear" w:color="auto" w:fill="FFFFFF"/>
            <w:tcMar>
              <w:top w:w="95" w:type="dxa"/>
              <w:left w:w="105" w:type="dxa"/>
              <w:bottom w:w="95" w:type="dxa"/>
              <w:right w:w="105" w:type="dxa"/>
            </w:tcMar>
            <w:vAlign w:val="center"/>
          </w:tcPr>
          <w:p w14:paraId="191850E1" w14:textId="77777777" w:rsidR="00ED7BF0" w:rsidRDefault="00000000">
            <w:pPr>
              <w:spacing w:before="40" w:after="40" w:line="252" w:lineRule="auto"/>
            </w:pPr>
            <w:r>
              <w:rPr>
                <w:sz w:val="19"/>
              </w:rPr>
              <w:t>Owner approved restricted drive</w:t>
            </w:r>
          </w:p>
        </w:tc>
        <w:tc>
          <w:tcPr>
            <w:tcW w:w="4104" w:type="dxa"/>
            <w:shd w:val="clear" w:color="auto" w:fill="FFFFFF"/>
            <w:tcMar>
              <w:top w:w="95" w:type="dxa"/>
              <w:left w:w="105" w:type="dxa"/>
              <w:bottom w:w="95" w:type="dxa"/>
              <w:right w:w="105" w:type="dxa"/>
            </w:tcMar>
            <w:vAlign w:val="center"/>
          </w:tcPr>
          <w:p w14:paraId="54E378AA" w14:textId="77777777" w:rsidR="00ED7BF0" w:rsidRDefault="00000000">
            <w:pPr>
              <w:spacing w:before="40" w:after="40" w:line="252" w:lineRule="auto"/>
            </w:pPr>
            <w:r>
              <w:rPr>
                <w:sz w:val="19"/>
              </w:rPr>
              <w:t>Record controlled location; no public copy by default</w:t>
            </w:r>
          </w:p>
        </w:tc>
      </w:tr>
    </w:tbl>
    <w:p w14:paraId="4A16D5C6" w14:textId="77777777" w:rsidR="00ED7BF0" w:rsidRDefault="00ED7BF0"/>
    <w:p w14:paraId="6913F4C7" w14:textId="77777777" w:rsidR="00ED7BF0" w:rsidRDefault="00000000">
      <w:pPr>
        <w:pStyle w:val="Heading2"/>
      </w:pPr>
      <w:r>
        <w:t>Record the actual file locations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312"/>
        <w:gridCol w:w="3816"/>
        <w:gridCol w:w="1656"/>
      </w:tblGrid>
      <w:tr w:rsidR="00ED7BF0" w14:paraId="03DA24E4" w14:textId="77777777">
        <w:trPr>
          <w:cantSplit/>
          <w:tblHeader/>
          <w:jc w:val="center"/>
        </w:trPr>
        <w:tc>
          <w:tcPr>
            <w:tcW w:w="1440" w:type="dxa"/>
            <w:shd w:val="clear" w:color="auto" w:fill="243650"/>
            <w:tcMar>
              <w:top w:w="95" w:type="dxa"/>
              <w:left w:w="105" w:type="dxa"/>
              <w:bottom w:w="95" w:type="dxa"/>
              <w:right w:w="105" w:type="dxa"/>
            </w:tcMar>
            <w:vAlign w:val="center"/>
          </w:tcPr>
          <w:p w14:paraId="3DA26D0E" w14:textId="77777777" w:rsidR="00ED7BF0" w:rsidRDefault="00000000">
            <w:pPr>
              <w:spacing w:before="40" w:after="40" w:line="252" w:lineRule="auto"/>
            </w:pPr>
            <w:r>
              <w:rPr>
                <w:b/>
                <w:color w:val="FFFFFF"/>
                <w:sz w:val="20"/>
              </w:rPr>
              <w:t>Content ID</w:t>
            </w:r>
          </w:p>
        </w:tc>
        <w:tc>
          <w:tcPr>
            <w:tcW w:w="3312" w:type="dxa"/>
            <w:shd w:val="clear" w:color="auto" w:fill="243650"/>
            <w:tcMar>
              <w:top w:w="95" w:type="dxa"/>
              <w:left w:w="105" w:type="dxa"/>
              <w:bottom w:w="95" w:type="dxa"/>
              <w:right w:w="105" w:type="dxa"/>
            </w:tcMar>
            <w:vAlign w:val="center"/>
          </w:tcPr>
          <w:p w14:paraId="1B3E881B" w14:textId="77777777" w:rsidR="00ED7BF0" w:rsidRDefault="00000000">
            <w:pPr>
              <w:spacing w:before="40" w:after="40" w:line="252" w:lineRule="auto"/>
            </w:pPr>
            <w:r>
              <w:rPr>
                <w:b/>
                <w:color w:val="FFFFFF"/>
                <w:sz w:val="20"/>
              </w:rPr>
              <w:t>Original file or controlled location</w:t>
            </w:r>
          </w:p>
        </w:tc>
        <w:tc>
          <w:tcPr>
            <w:tcW w:w="3816" w:type="dxa"/>
            <w:shd w:val="clear" w:color="auto" w:fill="243650"/>
            <w:tcMar>
              <w:top w:w="95" w:type="dxa"/>
              <w:left w:w="105" w:type="dxa"/>
              <w:bottom w:w="95" w:type="dxa"/>
              <w:right w:w="105" w:type="dxa"/>
            </w:tcMar>
            <w:vAlign w:val="center"/>
          </w:tcPr>
          <w:p w14:paraId="48F83B5D" w14:textId="77777777" w:rsidR="00ED7BF0" w:rsidRDefault="00000000">
            <w:pPr>
              <w:spacing w:before="40" w:after="40" w:line="252" w:lineRule="auto"/>
            </w:pPr>
            <w:r>
              <w:rPr>
                <w:b/>
                <w:color w:val="FFFFFF"/>
                <w:sz w:val="20"/>
              </w:rPr>
              <w:t>Target relative path</w:t>
            </w:r>
          </w:p>
        </w:tc>
        <w:tc>
          <w:tcPr>
            <w:tcW w:w="1656" w:type="dxa"/>
            <w:shd w:val="clear" w:color="auto" w:fill="243650"/>
            <w:tcMar>
              <w:top w:w="95" w:type="dxa"/>
              <w:left w:w="105" w:type="dxa"/>
              <w:bottom w:w="95" w:type="dxa"/>
              <w:right w:w="105" w:type="dxa"/>
            </w:tcMar>
            <w:vAlign w:val="center"/>
          </w:tcPr>
          <w:p w14:paraId="760A4A87" w14:textId="77777777" w:rsidR="00ED7BF0" w:rsidRDefault="00000000">
            <w:pPr>
              <w:spacing w:before="40" w:after="40" w:line="252" w:lineRule="auto"/>
            </w:pPr>
            <w:r>
              <w:rPr>
                <w:b/>
                <w:color w:val="FFFFFF"/>
                <w:sz w:val="20"/>
              </w:rPr>
              <w:t>Owner approval</w:t>
            </w:r>
          </w:p>
        </w:tc>
      </w:tr>
      <w:tr w:rsidR="00ED7BF0" w14:paraId="5AF4CC27" w14:textId="77777777">
        <w:trPr>
          <w:cantSplit/>
          <w:jc w:val="center"/>
        </w:trPr>
        <w:tc>
          <w:tcPr>
            <w:tcW w:w="1440" w:type="dxa"/>
            <w:shd w:val="clear" w:color="auto" w:fill="FFFFFF"/>
            <w:tcMar>
              <w:top w:w="95" w:type="dxa"/>
              <w:left w:w="105" w:type="dxa"/>
              <w:bottom w:w="95" w:type="dxa"/>
              <w:right w:w="105" w:type="dxa"/>
            </w:tcMar>
            <w:vAlign w:val="center"/>
          </w:tcPr>
          <w:p w14:paraId="62C5FE71" w14:textId="77777777" w:rsidR="00ED7BF0" w:rsidRDefault="00000000">
            <w:pPr>
              <w:spacing w:before="40" w:after="40" w:line="252" w:lineRule="auto"/>
            </w:pPr>
            <w:r>
              <w:rPr>
                <w:sz w:val="20"/>
              </w:rPr>
              <w:t>[Enter / verify]</w:t>
            </w:r>
          </w:p>
        </w:tc>
        <w:tc>
          <w:tcPr>
            <w:tcW w:w="3312" w:type="dxa"/>
            <w:shd w:val="clear" w:color="auto" w:fill="FFFFFF"/>
            <w:tcMar>
              <w:top w:w="95" w:type="dxa"/>
              <w:left w:w="105" w:type="dxa"/>
              <w:bottom w:w="95" w:type="dxa"/>
              <w:right w:w="105" w:type="dxa"/>
            </w:tcMar>
            <w:vAlign w:val="center"/>
          </w:tcPr>
          <w:p w14:paraId="60BF170E" w14:textId="77777777" w:rsidR="00ED7BF0" w:rsidRDefault="00000000">
            <w:pPr>
              <w:spacing w:before="40" w:after="40" w:line="252" w:lineRule="auto"/>
            </w:pPr>
            <w:r>
              <w:rPr>
                <w:sz w:val="20"/>
              </w:rPr>
              <w:t>[Enter / verify]</w:t>
            </w:r>
          </w:p>
        </w:tc>
        <w:tc>
          <w:tcPr>
            <w:tcW w:w="3816" w:type="dxa"/>
            <w:shd w:val="clear" w:color="auto" w:fill="FFFFFF"/>
            <w:tcMar>
              <w:top w:w="95" w:type="dxa"/>
              <w:left w:w="105" w:type="dxa"/>
              <w:bottom w:w="95" w:type="dxa"/>
              <w:right w:w="105" w:type="dxa"/>
            </w:tcMar>
            <w:vAlign w:val="center"/>
          </w:tcPr>
          <w:p w14:paraId="1DE46468" w14:textId="77777777" w:rsidR="00ED7BF0" w:rsidRDefault="00000000">
            <w:pPr>
              <w:spacing w:before="40" w:after="40" w:line="252" w:lineRule="auto"/>
            </w:pPr>
            <w:r>
              <w:rPr>
                <w:sz w:val="20"/>
              </w:rPr>
              <w:t>[Enter / verify]</w:t>
            </w:r>
          </w:p>
        </w:tc>
        <w:tc>
          <w:tcPr>
            <w:tcW w:w="1656" w:type="dxa"/>
            <w:shd w:val="clear" w:color="auto" w:fill="FFFFFF"/>
            <w:tcMar>
              <w:top w:w="95" w:type="dxa"/>
              <w:left w:w="105" w:type="dxa"/>
              <w:bottom w:w="95" w:type="dxa"/>
              <w:right w:w="105" w:type="dxa"/>
            </w:tcMar>
            <w:vAlign w:val="center"/>
          </w:tcPr>
          <w:p w14:paraId="5DECA7F8" w14:textId="77777777" w:rsidR="00ED7BF0" w:rsidRDefault="00000000">
            <w:pPr>
              <w:spacing w:before="40" w:after="40" w:line="252" w:lineRule="auto"/>
            </w:pPr>
            <w:r>
              <w:rPr>
                <w:sz w:val="20"/>
              </w:rPr>
              <w:t>[Enter / verify]</w:t>
            </w:r>
          </w:p>
        </w:tc>
      </w:tr>
      <w:tr w:rsidR="00ED7BF0" w14:paraId="11DBC3AC" w14:textId="77777777">
        <w:trPr>
          <w:cantSplit/>
          <w:jc w:val="center"/>
        </w:trPr>
        <w:tc>
          <w:tcPr>
            <w:tcW w:w="1440" w:type="dxa"/>
            <w:shd w:val="clear" w:color="auto" w:fill="F3F6FA"/>
            <w:tcMar>
              <w:top w:w="95" w:type="dxa"/>
              <w:left w:w="105" w:type="dxa"/>
              <w:bottom w:w="95" w:type="dxa"/>
              <w:right w:w="105" w:type="dxa"/>
            </w:tcMar>
            <w:vAlign w:val="center"/>
          </w:tcPr>
          <w:p w14:paraId="7C48E60E" w14:textId="77777777" w:rsidR="00ED7BF0" w:rsidRDefault="00000000">
            <w:pPr>
              <w:spacing w:before="40" w:after="40" w:line="252" w:lineRule="auto"/>
            </w:pPr>
            <w:r>
              <w:rPr>
                <w:sz w:val="20"/>
              </w:rPr>
              <w:t>[Enter / verify]</w:t>
            </w:r>
          </w:p>
        </w:tc>
        <w:tc>
          <w:tcPr>
            <w:tcW w:w="3312" w:type="dxa"/>
            <w:shd w:val="clear" w:color="auto" w:fill="F3F6FA"/>
            <w:tcMar>
              <w:top w:w="95" w:type="dxa"/>
              <w:left w:w="105" w:type="dxa"/>
              <w:bottom w:w="95" w:type="dxa"/>
              <w:right w:w="105" w:type="dxa"/>
            </w:tcMar>
            <w:vAlign w:val="center"/>
          </w:tcPr>
          <w:p w14:paraId="13AEAAE3" w14:textId="77777777" w:rsidR="00ED7BF0" w:rsidRDefault="00000000">
            <w:pPr>
              <w:spacing w:before="40" w:after="40" w:line="252" w:lineRule="auto"/>
            </w:pPr>
            <w:r>
              <w:rPr>
                <w:sz w:val="20"/>
              </w:rPr>
              <w:t>[Enter / verify]</w:t>
            </w:r>
          </w:p>
        </w:tc>
        <w:tc>
          <w:tcPr>
            <w:tcW w:w="3816" w:type="dxa"/>
            <w:shd w:val="clear" w:color="auto" w:fill="F3F6FA"/>
            <w:tcMar>
              <w:top w:w="95" w:type="dxa"/>
              <w:left w:w="105" w:type="dxa"/>
              <w:bottom w:w="95" w:type="dxa"/>
              <w:right w:w="105" w:type="dxa"/>
            </w:tcMar>
            <w:vAlign w:val="center"/>
          </w:tcPr>
          <w:p w14:paraId="2EDE8D6C" w14:textId="77777777" w:rsidR="00ED7BF0" w:rsidRDefault="00000000">
            <w:pPr>
              <w:spacing w:before="40" w:after="40" w:line="252" w:lineRule="auto"/>
            </w:pPr>
            <w:r>
              <w:rPr>
                <w:sz w:val="20"/>
              </w:rPr>
              <w:t>[Enter / verify]</w:t>
            </w:r>
          </w:p>
        </w:tc>
        <w:tc>
          <w:tcPr>
            <w:tcW w:w="1656" w:type="dxa"/>
            <w:shd w:val="clear" w:color="auto" w:fill="F3F6FA"/>
            <w:tcMar>
              <w:top w:w="95" w:type="dxa"/>
              <w:left w:w="105" w:type="dxa"/>
              <w:bottom w:w="95" w:type="dxa"/>
              <w:right w:w="105" w:type="dxa"/>
            </w:tcMar>
            <w:vAlign w:val="center"/>
          </w:tcPr>
          <w:p w14:paraId="2AE44299" w14:textId="77777777" w:rsidR="00ED7BF0" w:rsidRDefault="00000000">
            <w:pPr>
              <w:spacing w:before="40" w:after="40" w:line="252" w:lineRule="auto"/>
            </w:pPr>
            <w:r>
              <w:rPr>
                <w:sz w:val="20"/>
              </w:rPr>
              <w:t>[Enter / verify]</w:t>
            </w:r>
          </w:p>
        </w:tc>
      </w:tr>
    </w:tbl>
    <w:p w14:paraId="36EE5A07" w14:textId="77777777" w:rsidR="00ED7BF0" w:rsidRDefault="00ED7BF0"/>
    <w:p w14:paraId="71008F63" w14:textId="77777777" w:rsidR="00ED7BF0" w:rsidRDefault="00000000">
      <w:r>
        <w:t>Browser-attached documents and drafts stay local to the browser origin. Export layouts and provide referenced files. Serials, calibration, per-port limits and approvals may require app schema extensions; these fields are not all supported in Admin yet.</w:t>
      </w:r>
    </w:p>
    <w:p w14:paraId="3D89C8CB" w14:textId="77777777" w:rsidR="00ED7BF0" w:rsidRDefault="00000000">
      <w:r>
        <w:br w:type="page"/>
      </w:r>
    </w:p>
    <w:p w14:paraId="69E8E916" w14:textId="77777777" w:rsidR="00ED7BF0" w:rsidRDefault="00000000">
      <w:pPr>
        <w:pStyle w:val="Heading1"/>
      </w:pPr>
      <w:r>
        <w:lastRenderedPageBreak/>
        <w:t>Review and handover checklist</w:t>
      </w:r>
    </w:p>
    <w:p w14:paraId="2742ECED" w14:textId="77777777" w:rsidR="00ED7BF0" w:rsidRDefault="00000000">
      <w:r>
        <w:t>☐  All equipment names and variants match the installed units</w:t>
      </w:r>
    </w:p>
    <w:p w14:paraId="4D880435" w14:textId="77777777" w:rsidR="00ED7BF0" w:rsidRDefault="00000000">
      <w:r>
        <w:t>☐  Specifications include units evidence dates and local validated limits</w:t>
      </w:r>
    </w:p>
    <w:p w14:paraId="7616435C" w14:textId="77777777" w:rsidR="00ED7BF0" w:rsidRDefault="00000000">
      <w:r>
        <w:t>☐  Equipment photos and models are correctly associated with stable IDs</w:t>
      </w:r>
    </w:p>
    <w:p w14:paraId="4F232605" w14:textId="77777777" w:rsidR="00ED7BF0" w:rsidRDefault="00000000">
      <w:r>
        <w:t>☐  Every physical path and both connector ends are recorded</w:t>
      </w:r>
    </w:p>
    <w:p w14:paraId="12766290" w14:textId="77777777" w:rsidR="00ED7BF0" w:rsidRDefault="00000000">
      <w:r>
        <w:t>☐  Setup photos marker locations and exported layout JSON agree</w:t>
      </w:r>
    </w:p>
    <w:p w14:paraId="62AFF27F" w14:textId="77777777" w:rsidR="00ED7BF0" w:rsidRDefault="00000000">
      <w:r>
        <w:t>☐  Optical electrical control and observation roles are distinguished</w:t>
      </w:r>
    </w:p>
    <w:p w14:paraId="12F6D738" w14:textId="77777777" w:rsidR="00ED7BF0" w:rsidRDefault="00000000">
      <w:r>
        <w:t>☐  Guidelines have a responsible reviewer and clear version</w:t>
      </w:r>
    </w:p>
    <w:p w14:paraId="22AB3418" w14:textId="77777777" w:rsidR="00ED7BF0" w:rsidRDefault="00000000">
      <w:r>
        <w:t>☐  Measurement limits and reference methods have been validated</w:t>
      </w:r>
    </w:p>
    <w:p w14:paraId="1CFA51C4" w14:textId="77777777" w:rsidR="00ED7BF0" w:rsidRDefault="00000000">
      <w:r>
        <w:t>☐  Timing assumptions are supported by real measurement records</w:t>
      </w:r>
    </w:p>
    <w:p w14:paraId="4A1F85E6" w14:textId="77777777" w:rsidR="00ED7BF0" w:rsidRDefault="00000000">
      <w:r>
        <w:t>☐  Files are readable and all referenced directory paths resolve</w:t>
      </w:r>
    </w:p>
    <w:p w14:paraId="36609D26" w14:textId="77777777" w:rsidR="00ED7BF0" w:rsidRDefault="00000000">
      <w:r>
        <w:t>☐  Publication permissions and controlled records are separated</w:t>
      </w:r>
    </w:p>
    <w:p w14:paraId="3379976B" w14:textId="77777777" w:rsidR="00ED7BF0" w:rsidRDefault="00000000">
      <w:r>
        <w:t>☐  Remaining unknowns are listed rather than replaced with guesses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584"/>
        <w:gridCol w:w="3168"/>
        <w:gridCol w:w="1800"/>
      </w:tblGrid>
      <w:tr w:rsidR="00ED7BF0" w14:paraId="3201694C" w14:textId="77777777">
        <w:trPr>
          <w:cantSplit/>
          <w:tblHeader/>
          <w:jc w:val="center"/>
        </w:trPr>
        <w:tc>
          <w:tcPr>
            <w:tcW w:w="3672" w:type="dxa"/>
            <w:shd w:val="clear" w:color="auto" w:fill="243650"/>
            <w:tcMar>
              <w:top w:w="95" w:type="dxa"/>
              <w:left w:w="105" w:type="dxa"/>
              <w:bottom w:w="95" w:type="dxa"/>
              <w:right w:w="105" w:type="dxa"/>
            </w:tcMar>
            <w:vAlign w:val="center"/>
          </w:tcPr>
          <w:p w14:paraId="5AB2AAD4" w14:textId="77777777" w:rsidR="00ED7BF0" w:rsidRDefault="00000000">
            <w:pPr>
              <w:spacing w:before="40" w:after="40" w:line="252" w:lineRule="auto"/>
            </w:pPr>
            <w:r>
              <w:rPr>
                <w:b/>
                <w:color w:val="FFFFFF"/>
                <w:sz w:val="20"/>
              </w:rPr>
              <w:t>Open item</w:t>
            </w:r>
          </w:p>
        </w:tc>
        <w:tc>
          <w:tcPr>
            <w:tcW w:w="1584" w:type="dxa"/>
            <w:shd w:val="clear" w:color="auto" w:fill="243650"/>
            <w:tcMar>
              <w:top w:w="95" w:type="dxa"/>
              <w:left w:w="105" w:type="dxa"/>
              <w:bottom w:w="95" w:type="dxa"/>
              <w:right w:w="105" w:type="dxa"/>
            </w:tcMar>
            <w:vAlign w:val="center"/>
          </w:tcPr>
          <w:p w14:paraId="13506162" w14:textId="77777777" w:rsidR="00ED7BF0" w:rsidRDefault="00000000">
            <w:pPr>
              <w:spacing w:before="40" w:after="40" w:line="252" w:lineRule="auto"/>
            </w:pPr>
            <w:r>
              <w:rPr>
                <w:b/>
                <w:color w:val="FFFFFF"/>
                <w:sz w:val="20"/>
              </w:rPr>
              <w:t>Owner</w:t>
            </w:r>
          </w:p>
        </w:tc>
        <w:tc>
          <w:tcPr>
            <w:tcW w:w="3168" w:type="dxa"/>
            <w:shd w:val="clear" w:color="auto" w:fill="243650"/>
            <w:tcMar>
              <w:top w:w="95" w:type="dxa"/>
              <w:left w:w="105" w:type="dxa"/>
              <w:bottom w:w="95" w:type="dxa"/>
              <w:right w:w="105" w:type="dxa"/>
            </w:tcMar>
            <w:vAlign w:val="center"/>
          </w:tcPr>
          <w:p w14:paraId="0DB4A254" w14:textId="77777777" w:rsidR="00ED7BF0" w:rsidRDefault="00000000">
            <w:pPr>
              <w:spacing w:before="40" w:after="40" w:line="252" w:lineRule="auto"/>
            </w:pPr>
            <w:r>
              <w:rPr>
                <w:b/>
                <w:color w:val="FFFFFF"/>
                <w:sz w:val="20"/>
              </w:rPr>
              <w:t>Evidence needed</w:t>
            </w:r>
          </w:p>
        </w:tc>
        <w:tc>
          <w:tcPr>
            <w:tcW w:w="1800" w:type="dxa"/>
            <w:shd w:val="clear" w:color="auto" w:fill="243650"/>
            <w:tcMar>
              <w:top w:w="95" w:type="dxa"/>
              <w:left w:w="105" w:type="dxa"/>
              <w:bottom w:w="95" w:type="dxa"/>
              <w:right w:w="105" w:type="dxa"/>
            </w:tcMar>
            <w:vAlign w:val="center"/>
          </w:tcPr>
          <w:p w14:paraId="65C42D0E" w14:textId="77777777" w:rsidR="00ED7BF0" w:rsidRDefault="00000000">
            <w:pPr>
              <w:spacing w:before="40" w:after="40" w:line="252" w:lineRule="auto"/>
            </w:pPr>
            <w:r>
              <w:rPr>
                <w:b/>
                <w:color w:val="FFFFFF"/>
                <w:sz w:val="20"/>
              </w:rPr>
              <w:t>State / due date</w:t>
            </w:r>
          </w:p>
        </w:tc>
      </w:tr>
      <w:tr w:rsidR="00ED7BF0" w14:paraId="2F4428A2" w14:textId="77777777">
        <w:trPr>
          <w:cantSplit/>
          <w:jc w:val="center"/>
        </w:trPr>
        <w:tc>
          <w:tcPr>
            <w:tcW w:w="3672" w:type="dxa"/>
            <w:shd w:val="clear" w:color="auto" w:fill="FFFFFF"/>
            <w:tcMar>
              <w:top w:w="95" w:type="dxa"/>
              <w:left w:w="105" w:type="dxa"/>
              <w:bottom w:w="95" w:type="dxa"/>
              <w:right w:w="105" w:type="dxa"/>
            </w:tcMar>
            <w:vAlign w:val="center"/>
          </w:tcPr>
          <w:p w14:paraId="7B316212" w14:textId="77777777" w:rsidR="00ED7BF0" w:rsidRDefault="00000000">
            <w:pPr>
              <w:spacing w:before="40" w:after="40" w:line="252" w:lineRule="auto"/>
            </w:pPr>
            <w:r>
              <w:rPr>
                <w:sz w:val="20"/>
              </w:rPr>
              <w:t>[Enter / verify]</w:t>
            </w:r>
          </w:p>
        </w:tc>
        <w:tc>
          <w:tcPr>
            <w:tcW w:w="1584" w:type="dxa"/>
            <w:shd w:val="clear" w:color="auto" w:fill="FFFFFF"/>
            <w:tcMar>
              <w:top w:w="95" w:type="dxa"/>
              <w:left w:w="105" w:type="dxa"/>
              <w:bottom w:w="95" w:type="dxa"/>
              <w:right w:w="105" w:type="dxa"/>
            </w:tcMar>
            <w:vAlign w:val="center"/>
          </w:tcPr>
          <w:p w14:paraId="308C4819" w14:textId="77777777" w:rsidR="00ED7BF0" w:rsidRDefault="00000000">
            <w:pPr>
              <w:spacing w:before="40" w:after="40" w:line="252" w:lineRule="auto"/>
            </w:pPr>
            <w:r>
              <w:rPr>
                <w:sz w:val="20"/>
              </w:rPr>
              <w:t>[Enter / verify]</w:t>
            </w:r>
          </w:p>
        </w:tc>
        <w:tc>
          <w:tcPr>
            <w:tcW w:w="3168" w:type="dxa"/>
            <w:shd w:val="clear" w:color="auto" w:fill="FFFFFF"/>
            <w:tcMar>
              <w:top w:w="95" w:type="dxa"/>
              <w:left w:w="105" w:type="dxa"/>
              <w:bottom w:w="95" w:type="dxa"/>
              <w:right w:w="105" w:type="dxa"/>
            </w:tcMar>
            <w:vAlign w:val="center"/>
          </w:tcPr>
          <w:p w14:paraId="10B6AECB"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4B5C4EB4" w14:textId="77777777" w:rsidR="00ED7BF0" w:rsidRDefault="00000000">
            <w:pPr>
              <w:spacing w:before="40" w:after="40" w:line="252" w:lineRule="auto"/>
            </w:pPr>
            <w:r>
              <w:rPr>
                <w:sz w:val="20"/>
              </w:rPr>
              <w:t>[Enter / verify]</w:t>
            </w:r>
          </w:p>
        </w:tc>
      </w:tr>
      <w:tr w:rsidR="00ED7BF0" w14:paraId="6BA55D5F" w14:textId="77777777">
        <w:trPr>
          <w:cantSplit/>
          <w:jc w:val="center"/>
        </w:trPr>
        <w:tc>
          <w:tcPr>
            <w:tcW w:w="3672" w:type="dxa"/>
            <w:shd w:val="clear" w:color="auto" w:fill="F3F6FA"/>
            <w:tcMar>
              <w:top w:w="95" w:type="dxa"/>
              <w:left w:w="105" w:type="dxa"/>
              <w:bottom w:w="95" w:type="dxa"/>
              <w:right w:w="105" w:type="dxa"/>
            </w:tcMar>
            <w:vAlign w:val="center"/>
          </w:tcPr>
          <w:p w14:paraId="64D78F23" w14:textId="77777777" w:rsidR="00ED7BF0" w:rsidRDefault="00000000">
            <w:pPr>
              <w:spacing w:before="40" w:after="40" w:line="252" w:lineRule="auto"/>
            </w:pPr>
            <w:r>
              <w:rPr>
                <w:sz w:val="20"/>
              </w:rPr>
              <w:t>[Enter / verify]</w:t>
            </w:r>
          </w:p>
        </w:tc>
        <w:tc>
          <w:tcPr>
            <w:tcW w:w="1584" w:type="dxa"/>
            <w:shd w:val="clear" w:color="auto" w:fill="F3F6FA"/>
            <w:tcMar>
              <w:top w:w="95" w:type="dxa"/>
              <w:left w:w="105" w:type="dxa"/>
              <w:bottom w:w="95" w:type="dxa"/>
              <w:right w:w="105" w:type="dxa"/>
            </w:tcMar>
            <w:vAlign w:val="center"/>
          </w:tcPr>
          <w:p w14:paraId="3C9B2C13" w14:textId="77777777" w:rsidR="00ED7BF0" w:rsidRDefault="00000000">
            <w:pPr>
              <w:spacing w:before="40" w:after="40" w:line="252" w:lineRule="auto"/>
            </w:pPr>
            <w:r>
              <w:rPr>
                <w:sz w:val="20"/>
              </w:rPr>
              <w:t>[Enter / verify]</w:t>
            </w:r>
          </w:p>
        </w:tc>
        <w:tc>
          <w:tcPr>
            <w:tcW w:w="3168" w:type="dxa"/>
            <w:shd w:val="clear" w:color="auto" w:fill="F3F6FA"/>
            <w:tcMar>
              <w:top w:w="95" w:type="dxa"/>
              <w:left w:w="105" w:type="dxa"/>
              <w:bottom w:w="95" w:type="dxa"/>
              <w:right w:w="105" w:type="dxa"/>
            </w:tcMar>
            <w:vAlign w:val="center"/>
          </w:tcPr>
          <w:p w14:paraId="27F6A022"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3B69F9EA" w14:textId="77777777" w:rsidR="00ED7BF0" w:rsidRDefault="00000000">
            <w:pPr>
              <w:spacing w:before="40" w:after="40" w:line="252" w:lineRule="auto"/>
            </w:pPr>
            <w:r>
              <w:rPr>
                <w:sz w:val="20"/>
              </w:rPr>
              <w:t>[Enter / verify]</w:t>
            </w:r>
          </w:p>
        </w:tc>
      </w:tr>
      <w:tr w:rsidR="00ED7BF0" w14:paraId="6474BD30" w14:textId="77777777">
        <w:trPr>
          <w:cantSplit/>
          <w:jc w:val="center"/>
        </w:trPr>
        <w:tc>
          <w:tcPr>
            <w:tcW w:w="3672" w:type="dxa"/>
            <w:shd w:val="clear" w:color="auto" w:fill="FFFFFF"/>
            <w:tcMar>
              <w:top w:w="95" w:type="dxa"/>
              <w:left w:w="105" w:type="dxa"/>
              <w:bottom w:w="95" w:type="dxa"/>
              <w:right w:w="105" w:type="dxa"/>
            </w:tcMar>
            <w:vAlign w:val="center"/>
          </w:tcPr>
          <w:p w14:paraId="41FBFDC6" w14:textId="77777777" w:rsidR="00ED7BF0" w:rsidRDefault="00000000">
            <w:pPr>
              <w:spacing w:before="40" w:after="40" w:line="252" w:lineRule="auto"/>
            </w:pPr>
            <w:r>
              <w:rPr>
                <w:sz w:val="20"/>
              </w:rPr>
              <w:t>[Enter / verify]</w:t>
            </w:r>
          </w:p>
        </w:tc>
        <w:tc>
          <w:tcPr>
            <w:tcW w:w="1584" w:type="dxa"/>
            <w:shd w:val="clear" w:color="auto" w:fill="FFFFFF"/>
            <w:tcMar>
              <w:top w:w="95" w:type="dxa"/>
              <w:left w:w="105" w:type="dxa"/>
              <w:bottom w:w="95" w:type="dxa"/>
              <w:right w:w="105" w:type="dxa"/>
            </w:tcMar>
            <w:vAlign w:val="center"/>
          </w:tcPr>
          <w:p w14:paraId="7B435CEF" w14:textId="77777777" w:rsidR="00ED7BF0" w:rsidRDefault="00000000">
            <w:pPr>
              <w:spacing w:before="40" w:after="40" w:line="252" w:lineRule="auto"/>
            </w:pPr>
            <w:r>
              <w:rPr>
                <w:sz w:val="20"/>
              </w:rPr>
              <w:t>[Enter / verify]</w:t>
            </w:r>
          </w:p>
        </w:tc>
        <w:tc>
          <w:tcPr>
            <w:tcW w:w="3168" w:type="dxa"/>
            <w:shd w:val="clear" w:color="auto" w:fill="FFFFFF"/>
            <w:tcMar>
              <w:top w:w="95" w:type="dxa"/>
              <w:left w:w="105" w:type="dxa"/>
              <w:bottom w:w="95" w:type="dxa"/>
              <w:right w:w="105" w:type="dxa"/>
            </w:tcMar>
            <w:vAlign w:val="center"/>
          </w:tcPr>
          <w:p w14:paraId="62512C04" w14:textId="77777777" w:rsidR="00ED7BF0" w:rsidRDefault="00000000">
            <w:pPr>
              <w:spacing w:before="40" w:after="40" w:line="252" w:lineRule="auto"/>
            </w:pPr>
            <w:r>
              <w:rPr>
                <w:sz w:val="20"/>
              </w:rPr>
              <w:t>[Enter / verify]</w:t>
            </w:r>
          </w:p>
        </w:tc>
        <w:tc>
          <w:tcPr>
            <w:tcW w:w="1800" w:type="dxa"/>
            <w:shd w:val="clear" w:color="auto" w:fill="FFFFFF"/>
            <w:tcMar>
              <w:top w:w="95" w:type="dxa"/>
              <w:left w:w="105" w:type="dxa"/>
              <w:bottom w:w="95" w:type="dxa"/>
              <w:right w:w="105" w:type="dxa"/>
            </w:tcMar>
            <w:vAlign w:val="center"/>
          </w:tcPr>
          <w:p w14:paraId="5F128492" w14:textId="77777777" w:rsidR="00ED7BF0" w:rsidRDefault="00000000">
            <w:pPr>
              <w:spacing w:before="40" w:after="40" w:line="252" w:lineRule="auto"/>
            </w:pPr>
            <w:r>
              <w:rPr>
                <w:sz w:val="20"/>
              </w:rPr>
              <w:t>[Enter / verify]</w:t>
            </w:r>
          </w:p>
        </w:tc>
      </w:tr>
      <w:tr w:rsidR="00ED7BF0" w14:paraId="100BE24F" w14:textId="77777777">
        <w:trPr>
          <w:cantSplit/>
          <w:jc w:val="center"/>
        </w:trPr>
        <w:tc>
          <w:tcPr>
            <w:tcW w:w="3672" w:type="dxa"/>
            <w:shd w:val="clear" w:color="auto" w:fill="F3F6FA"/>
            <w:tcMar>
              <w:top w:w="95" w:type="dxa"/>
              <w:left w:w="105" w:type="dxa"/>
              <w:bottom w:w="95" w:type="dxa"/>
              <w:right w:w="105" w:type="dxa"/>
            </w:tcMar>
            <w:vAlign w:val="center"/>
          </w:tcPr>
          <w:p w14:paraId="6D8AC6B5" w14:textId="77777777" w:rsidR="00ED7BF0" w:rsidRDefault="00000000">
            <w:pPr>
              <w:spacing w:before="40" w:after="40" w:line="252" w:lineRule="auto"/>
            </w:pPr>
            <w:r>
              <w:rPr>
                <w:sz w:val="20"/>
              </w:rPr>
              <w:t>[Enter / verify]</w:t>
            </w:r>
          </w:p>
        </w:tc>
        <w:tc>
          <w:tcPr>
            <w:tcW w:w="1584" w:type="dxa"/>
            <w:shd w:val="clear" w:color="auto" w:fill="F3F6FA"/>
            <w:tcMar>
              <w:top w:w="95" w:type="dxa"/>
              <w:left w:w="105" w:type="dxa"/>
              <w:bottom w:w="95" w:type="dxa"/>
              <w:right w:w="105" w:type="dxa"/>
            </w:tcMar>
            <w:vAlign w:val="center"/>
          </w:tcPr>
          <w:p w14:paraId="7FF5F9A6" w14:textId="77777777" w:rsidR="00ED7BF0" w:rsidRDefault="00000000">
            <w:pPr>
              <w:spacing w:before="40" w:after="40" w:line="252" w:lineRule="auto"/>
            </w:pPr>
            <w:r>
              <w:rPr>
                <w:sz w:val="20"/>
              </w:rPr>
              <w:t>[Enter / verify]</w:t>
            </w:r>
          </w:p>
        </w:tc>
        <w:tc>
          <w:tcPr>
            <w:tcW w:w="3168" w:type="dxa"/>
            <w:shd w:val="clear" w:color="auto" w:fill="F3F6FA"/>
            <w:tcMar>
              <w:top w:w="95" w:type="dxa"/>
              <w:left w:w="105" w:type="dxa"/>
              <w:bottom w:w="95" w:type="dxa"/>
              <w:right w:w="105" w:type="dxa"/>
            </w:tcMar>
            <w:vAlign w:val="center"/>
          </w:tcPr>
          <w:p w14:paraId="1A7744BA" w14:textId="77777777" w:rsidR="00ED7BF0" w:rsidRDefault="00000000">
            <w:pPr>
              <w:spacing w:before="40" w:after="40" w:line="252" w:lineRule="auto"/>
            </w:pPr>
            <w:r>
              <w:rPr>
                <w:sz w:val="20"/>
              </w:rPr>
              <w:t>[Enter / verify]</w:t>
            </w:r>
          </w:p>
        </w:tc>
        <w:tc>
          <w:tcPr>
            <w:tcW w:w="1800" w:type="dxa"/>
            <w:shd w:val="clear" w:color="auto" w:fill="F3F6FA"/>
            <w:tcMar>
              <w:top w:w="95" w:type="dxa"/>
              <w:left w:w="105" w:type="dxa"/>
              <w:bottom w:w="95" w:type="dxa"/>
              <w:right w:w="105" w:type="dxa"/>
            </w:tcMar>
            <w:vAlign w:val="center"/>
          </w:tcPr>
          <w:p w14:paraId="6C944AF1" w14:textId="77777777" w:rsidR="00ED7BF0" w:rsidRDefault="00000000">
            <w:pPr>
              <w:spacing w:before="40" w:after="40" w:line="252" w:lineRule="auto"/>
            </w:pPr>
            <w:r>
              <w:rPr>
                <w:sz w:val="20"/>
              </w:rPr>
              <w:t>[Enter / verify]</w:t>
            </w:r>
          </w:p>
        </w:tc>
      </w:tr>
    </w:tbl>
    <w:p w14:paraId="32F5B3C3" w14:textId="77777777" w:rsidR="00ED7BF0" w:rsidRDefault="00ED7BF0"/>
    <w:p w14:paraId="16FE091F" w14:textId="77777777" w:rsidR="00ED7BF0" w:rsidRDefault="00000000">
      <w:r>
        <w:rPr>
          <w:b/>
        </w:rPr>
        <w:t xml:space="preserve">Completed by date  </w:t>
      </w:r>
      <w:r>
        <w:rPr>
          <w:i/>
          <w:color w:val="777777"/>
        </w:rPr>
        <w:t>[Enter value or mark unknown]</w:t>
      </w:r>
    </w:p>
    <w:p w14:paraId="2AB0B677" w14:textId="77777777" w:rsidR="00ED7BF0" w:rsidRDefault="00000000">
      <w:r>
        <w:rPr>
          <w:b/>
        </w:rPr>
        <w:t xml:space="preserve">Technical reviewer and approval scope  </w:t>
      </w:r>
      <w:r>
        <w:rPr>
          <w:i/>
          <w:color w:val="777777"/>
        </w:rPr>
        <w:t>[Enter value or mark unknown]</w:t>
      </w:r>
    </w:p>
    <w:p w14:paraId="5854C2A7" w14:textId="77777777" w:rsidR="00ED7BF0" w:rsidRDefault="00000000">
      <w:r>
        <w:rPr>
          <w:b/>
        </w:rPr>
        <w:t xml:space="preserve">Files provided with this workbook  </w:t>
      </w:r>
      <w:r>
        <w:rPr>
          <w:i/>
          <w:color w:val="777777"/>
        </w:rPr>
        <w:t>[Enter value or mark unknown]</w:t>
      </w:r>
    </w:p>
    <w:p w14:paraId="46BC6F30" w14:textId="77777777" w:rsidR="00ED7BF0" w:rsidRDefault="00000000">
      <w:r>
        <w:t>Handover: provide the completed DOCX, supporting manuals/photos/CAD and exported setup JSON. The next app update should map these records to the directories above, retain source references, identify unsupported fields that need implementation, and report unresolved inconsistencies for review. Completing this workbook does not automatically synchronise the app.</w:t>
      </w:r>
    </w:p>
    <w:p w14:paraId="46025B34" w14:textId="77777777" w:rsidR="00ED7BF0" w:rsidRDefault="00000000">
      <w:r>
        <w:br w:type="page"/>
      </w:r>
    </w:p>
    <w:p w14:paraId="6371C0C4" w14:textId="77777777" w:rsidR="00ED7BF0" w:rsidRDefault="00000000">
      <w:pPr>
        <w:pStyle w:val="Heading1"/>
      </w:pPr>
      <w:r>
        <w:lastRenderedPageBreak/>
        <w:t>Starting equipment evidence and known gaps</w:t>
      </w:r>
    </w:p>
    <w:p w14:paraId="1DFD081B" w14:textId="77777777" w:rsidR="00ED7BF0" w:rsidRDefault="00000000">
      <w:r>
        <w:t>The following values are copied from the current app as a starting reference. They are not newly validated by this workbook. Replace or annotate them with the installed configuration and your evidence.</w:t>
      </w:r>
    </w:p>
    <w:p w14:paraId="0F2CB2AD" w14:textId="77777777" w:rsidR="00ED7BF0" w:rsidRDefault="00000000">
      <w:pPr>
        <w:pStyle w:val="Heading2"/>
      </w:pPr>
      <w:r>
        <w:t>laser  Tunable laser source</w:t>
      </w:r>
    </w:p>
    <w:p w14:paraId="40CF5989" w14:textId="77777777" w:rsidR="00ED7BF0" w:rsidRDefault="00000000">
      <w:r>
        <w:t>Keysight 81940A  |  Lab 2077  |  Documented</w:t>
      </w:r>
    </w:p>
    <w:p w14:paraId="6DAAA992" w14:textId="77777777" w:rsidR="00ED7BF0" w:rsidRDefault="00000000">
      <w:r>
        <w:t>Wavelength: 1520–1630 nm; Output power: Up to +13 dBm; Wavelength accuracy: ±20 pm; Manufacturer status: Obsolete</w:t>
      </w:r>
    </w:p>
    <w:p w14:paraId="473826D9" w14:textId="77777777" w:rsidR="00ED7BF0" w:rsidRDefault="00000000">
      <w:r>
        <w:t>Listed in presentation slide 9. Manufacturer specifications checked 30 September 2026. Verify the installed module and calibration before a session.</w:t>
      </w:r>
    </w:p>
    <w:p w14:paraId="50372062" w14:textId="77777777" w:rsidR="00ED7BF0" w:rsidRDefault="00000000">
      <w:r>
        <w:rPr>
          <w:sz w:val="18"/>
        </w:rPr>
        <w:t>Source: https://www.keysight.com/us/en/product/81940A/compact-tunable-laser-source-continuous-sweep-mode-1520nm-1630nm.html</w:t>
      </w:r>
    </w:p>
    <w:p w14:paraId="6DE2295D" w14:textId="77777777" w:rsidR="00ED7BF0" w:rsidRDefault="00000000">
      <w:r>
        <w:rPr>
          <w:b/>
        </w:rPr>
        <w:t xml:space="preserve">Correction evidence and reviewer  </w:t>
      </w:r>
      <w:r>
        <w:rPr>
          <w:i/>
          <w:color w:val="777777"/>
        </w:rPr>
        <w:t>[Enter value or mark unknown]</w:t>
      </w:r>
    </w:p>
    <w:p w14:paraId="1859C5DB" w14:textId="77777777" w:rsidR="00ED7BF0" w:rsidRDefault="00000000">
      <w:r>
        <w:t>________________________________________________________________________</w:t>
      </w:r>
    </w:p>
    <w:p w14:paraId="470819C8" w14:textId="77777777" w:rsidR="00ED7BF0" w:rsidRDefault="00000000">
      <w:pPr>
        <w:pStyle w:val="Heading2"/>
      </w:pPr>
      <w:r>
        <w:t>polarisation  Polarisation controller</w:t>
      </w:r>
    </w:p>
    <w:p w14:paraId="1CD1E27A" w14:textId="77777777" w:rsidR="00ED7BF0" w:rsidRDefault="00000000">
      <w:r>
        <w:t>Thorlabs · manual 3-paddle  |  Lab 2077  |  Documented</w:t>
      </w:r>
    </w:p>
    <w:p w14:paraId="3AEA2D79" w14:textId="77777777" w:rsidR="00ED7BF0" w:rsidRDefault="00000000">
      <w:r>
        <w:t>Type: Manual, 3-paddle; Loop diameter: Ø56 mm; Exact part number: To be confirmed; Setting: Record for each measurement</w:t>
      </w:r>
    </w:p>
    <w:p w14:paraId="44DF5BEA" w14:textId="77777777" w:rsidR="00ED7BF0" w:rsidRDefault="00000000">
      <w:r>
        <w:t>Presentation slide 9. Model and fibre compatibility require local verification.</w:t>
      </w:r>
    </w:p>
    <w:p w14:paraId="47D5FB7F" w14:textId="77777777" w:rsidR="00ED7BF0" w:rsidRDefault="00000000">
      <w:r>
        <w:rPr>
          <w:sz w:val="18"/>
        </w:rPr>
        <w:t>Source: https://www.thorlabs.com/</w:t>
      </w:r>
    </w:p>
    <w:p w14:paraId="771E08A8" w14:textId="77777777" w:rsidR="00ED7BF0" w:rsidRDefault="00000000">
      <w:r>
        <w:rPr>
          <w:b/>
        </w:rPr>
        <w:t xml:space="preserve">Correction evidence and reviewer  </w:t>
      </w:r>
      <w:r>
        <w:rPr>
          <w:i/>
          <w:color w:val="777777"/>
        </w:rPr>
        <w:t>[Enter value or mark unknown]</w:t>
      </w:r>
    </w:p>
    <w:p w14:paraId="563F06D9" w14:textId="77777777" w:rsidR="00ED7BF0" w:rsidRDefault="00000000">
      <w:r>
        <w:t>________________________________________________________________________</w:t>
      </w:r>
    </w:p>
    <w:p w14:paraId="4AF68960" w14:textId="77777777" w:rsidR="00ED7BF0" w:rsidRDefault="00000000">
      <w:pPr>
        <w:pStyle w:val="Heading2"/>
      </w:pPr>
      <w:r>
        <w:t>stage  Chip stage / DUT</w:t>
      </w:r>
    </w:p>
    <w:p w14:paraId="6F00F9D8" w14:textId="77777777" w:rsidR="00ED7BF0" w:rsidRDefault="00000000">
      <w:r>
        <w:t>Thorlabs NanoMax · 3-axis  |  Lab 2077  |  Documented</w:t>
      </w:r>
    </w:p>
    <w:p w14:paraId="137DC8BC" w14:textId="77777777" w:rsidR="00ED7BF0" w:rsidRDefault="00000000">
      <w:r>
        <w:t>Axes: X / Y / Z; Stage family: NanoMax flexure; Holder: Chip holder, model unrecorded; Travel / resolution: Confirm installed model</w:t>
      </w:r>
    </w:p>
    <w:p w14:paraId="5B8A921D" w14:textId="77777777" w:rsidR="00ED7BF0" w:rsidRDefault="00000000">
      <w:r>
        <w:t>Presentation slide 9. This marker represents the DUT mounting assembly.</w:t>
      </w:r>
    </w:p>
    <w:p w14:paraId="6E1436C1" w14:textId="77777777" w:rsidR="00ED7BF0" w:rsidRDefault="00000000">
      <w:r>
        <w:rPr>
          <w:sz w:val="18"/>
        </w:rPr>
        <w:t>Source: https://www.thorlabs.com/</w:t>
      </w:r>
    </w:p>
    <w:p w14:paraId="18856A40" w14:textId="77777777" w:rsidR="00ED7BF0" w:rsidRDefault="00000000">
      <w:r>
        <w:rPr>
          <w:b/>
        </w:rPr>
        <w:t xml:space="preserve">Correction evidence and reviewer  </w:t>
      </w:r>
      <w:r>
        <w:rPr>
          <w:i/>
          <w:color w:val="777777"/>
        </w:rPr>
        <w:t>[Enter value or mark unknown]</w:t>
      </w:r>
    </w:p>
    <w:p w14:paraId="5149CE86" w14:textId="77777777" w:rsidR="00ED7BF0" w:rsidRDefault="00000000">
      <w:r>
        <w:t>________________________________________________________________________</w:t>
      </w:r>
    </w:p>
    <w:p w14:paraId="1784CA24" w14:textId="77777777" w:rsidR="00ED7BF0" w:rsidRDefault="00000000">
      <w:r>
        <w:br w:type="page"/>
      </w:r>
    </w:p>
    <w:p w14:paraId="5C4B8A4A" w14:textId="77777777" w:rsidR="00ED7BF0" w:rsidRDefault="00000000">
      <w:pPr>
        <w:pStyle w:val="Heading1"/>
      </w:pPr>
      <w:r>
        <w:lastRenderedPageBreak/>
        <w:t>Starting equipment evidence continued</w:t>
      </w:r>
    </w:p>
    <w:p w14:paraId="59051019" w14:textId="77777777" w:rsidR="00ED7BF0" w:rsidRDefault="00000000">
      <w:pPr>
        <w:pStyle w:val="Heading2"/>
      </w:pPr>
      <w:r>
        <w:t>fibre  Fibre arms &amp; patch cables</w:t>
      </w:r>
    </w:p>
    <w:p w14:paraId="32477968" w14:textId="77777777" w:rsidR="00ED7BF0" w:rsidRDefault="00000000">
      <w:r>
        <w:t>Bespoke arms · Thorlabs fibre  |  Lab 2077  |  Documented</w:t>
      </w:r>
    </w:p>
    <w:p w14:paraId="7B095AF4" w14:textId="77777777" w:rsidR="00ED7BF0" w:rsidRDefault="00000000">
      <w:r>
        <w:t>Arms: University of Southampton design; SM cable: P3-SMF28Y-FC-5 · 1260–1625 nm; PM cable: P3-1550PM-FC-5 · 1550 nm; Connector: FC/APC · 5 m cables</w:t>
      </w:r>
    </w:p>
    <w:p w14:paraId="30F32A1E" w14:textId="77777777" w:rsidR="00ED7BF0" w:rsidRDefault="00000000">
      <w:r>
        <w:t>Presentation slide 9. The listed SM patch cable range ends at 1625 nm; confirm the complete optical path before using a 1630 nm sweep.</w:t>
      </w:r>
    </w:p>
    <w:p w14:paraId="7BA394E4" w14:textId="77777777" w:rsidR="00ED7BF0" w:rsidRDefault="00000000">
      <w:r>
        <w:rPr>
          <w:sz w:val="18"/>
        </w:rPr>
        <w:t>Source: https://www.thorlabs.com/</w:t>
      </w:r>
    </w:p>
    <w:p w14:paraId="4D93E06B" w14:textId="77777777" w:rsidR="00ED7BF0" w:rsidRDefault="00000000">
      <w:r>
        <w:rPr>
          <w:b/>
        </w:rPr>
        <w:t xml:space="preserve">Correction evidence and reviewer  </w:t>
      </w:r>
      <w:r>
        <w:rPr>
          <w:i/>
          <w:color w:val="777777"/>
        </w:rPr>
        <w:t>[Enter value or mark unknown]</w:t>
      </w:r>
    </w:p>
    <w:p w14:paraId="3D1550CC" w14:textId="77777777" w:rsidR="00ED7BF0" w:rsidRDefault="00000000">
      <w:r>
        <w:t>________________________________________________________________________</w:t>
      </w:r>
    </w:p>
    <w:p w14:paraId="75C97979" w14:textId="77777777" w:rsidR="00ED7BF0" w:rsidRDefault="00000000">
      <w:pPr>
        <w:pStyle w:val="Heading2"/>
      </w:pPr>
      <w:r>
        <w:t>detector  Optical power sensor</w:t>
      </w:r>
    </w:p>
    <w:p w14:paraId="4D460F37" w14:textId="77777777" w:rsidR="00ED7BF0" w:rsidRDefault="00000000">
      <w:r>
        <w:t>Keysight 81634B  |  Lab 2077  |  Documented</w:t>
      </w:r>
    </w:p>
    <w:p w14:paraId="13C29F5A" w14:textId="77777777" w:rsidR="00ED7BF0" w:rsidRDefault="00000000">
      <w:r>
        <w:t>Power uncertainty: ±2.5% at reference conditions; Polarisation dependence: &lt; ±0.005 dB; Sensitivity: −110 dBm; Manufacturer status: Discontinued / supported</w:t>
      </w:r>
    </w:p>
    <w:p w14:paraId="2C680887" w14:textId="77777777" w:rsidR="00ED7BF0" w:rsidRDefault="00000000">
      <w:r>
        <w:t>Presentation slide 9. Manufacturer specifications checked 30 September 2026; they are not measurement uncertainty for the full setup.</w:t>
      </w:r>
    </w:p>
    <w:p w14:paraId="2E1BEBCD" w14:textId="77777777" w:rsidR="00ED7BF0" w:rsidRDefault="00000000">
      <w:r>
        <w:rPr>
          <w:sz w:val="18"/>
        </w:rPr>
        <w:t>Source: https://www.keysight.com/us/en/product/81634B/low-polarization-dependence-optical-power-sensor.html</w:t>
      </w:r>
    </w:p>
    <w:p w14:paraId="0031D944" w14:textId="77777777" w:rsidR="00ED7BF0" w:rsidRDefault="00000000">
      <w:r>
        <w:rPr>
          <w:b/>
        </w:rPr>
        <w:t xml:space="preserve">Correction evidence and reviewer  </w:t>
      </w:r>
      <w:r>
        <w:rPr>
          <w:i/>
          <w:color w:val="777777"/>
        </w:rPr>
        <w:t>[Enter value or mark unknown]</w:t>
      </w:r>
    </w:p>
    <w:p w14:paraId="1368A540" w14:textId="77777777" w:rsidR="00ED7BF0" w:rsidRDefault="00000000">
      <w:r>
        <w:t>________________________________________________________________________</w:t>
      </w:r>
    </w:p>
    <w:p w14:paraId="30984DC9" w14:textId="77777777" w:rsidR="00ED7BF0" w:rsidRDefault="00000000">
      <w:pPr>
        <w:pStyle w:val="Heading2"/>
      </w:pPr>
      <w:r>
        <w:t>camera  Alignment camera</w:t>
      </w:r>
    </w:p>
    <w:p w14:paraId="5DECEF71" w14:textId="77777777" w:rsidR="00ED7BF0" w:rsidRDefault="00000000">
      <w:r>
        <w:t>USB / display camera  |  Lab 2077  |  Documented</w:t>
      </w:r>
    </w:p>
    <w:p w14:paraId="65AAA2C8" w14:textId="77777777" w:rsidR="00ED7BF0" w:rsidRDefault="00000000">
      <w:r>
        <w:t>Interface: USB / display; Model: Not recorded; Magnification: To be confirmed; Function: Visual alignment</w:t>
      </w:r>
    </w:p>
    <w:p w14:paraId="5E33BF9A" w14:textId="77777777" w:rsidR="00ED7BF0" w:rsidRDefault="00000000">
      <w:r>
        <w:t>Presentation slides 9–10. Capture the exact camera and objective details in the next inventory revision.</w:t>
      </w:r>
    </w:p>
    <w:p w14:paraId="024A54D6" w14:textId="77777777" w:rsidR="00ED7BF0" w:rsidRDefault="00000000">
      <w:r>
        <w:rPr>
          <w:sz w:val="18"/>
        </w:rPr>
        <w:t>Source: https://www.thorlabs.com/</w:t>
      </w:r>
    </w:p>
    <w:p w14:paraId="78A539B4" w14:textId="77777777" w:rsidR="00ED7BF0" w:rsidRDefault="00000000">
      <w:r>
        <w:rPr>
          <w:b/>
        </w:rPr>
        <w:t xml:space="preserve">Correction evidence and reviewer  </w:t>
      </w:r>
      <w:r>
        <w:rPr>
          <w:i/>
          <w:color w:val="777777"/>
        </w:rPr>
        <w:t>[Enter value or mark unknown]</w:t>
      </w:r>
    </w:p>
    <w:p w14:paraId="75A3B5C9" w14:textId="77777777" w:rsidR="00ED7BF0" w:rsidRDefault="00000000">
      <w:r>
        <w:t>________________________________________________________________________</w:t>
      </w:r>
    </w:p>
    <w:p w14:paraId="2481D97B" w14:textId="77777777" w:rsidR="00ED7BF0" w:rsidRDefault="00000000">
      <w:r>
        <w:br w:type="page"/>
      </w:r>
    </w:p>
    <w:p w14:paraId="24810818" w14:textId="77777777" w:rsidR="00ED7BF0" w:rsidRDefault="00000000">
      <w:pPr>
        <w:pStyle w:val="Heading1"/>
      </w:pPr>
      <w:r>
        <w:lastRenderedPageBreak/>
        <w:t>Starting equipment evidence continued</w:t>
      </w:r>
    </w:p>
    <w:p w14:paraId="05205458" w14:textId="77777777" w:rsidR="00ED7BF0" w:rsidRDefault="00000000">
      <w:pPr>
        <w:pStyle w:val="Heading2"/>
      </w:pPr>
      <w:r>
        <w:t>electrical  Electrical drive &amp; readout</w:t>
      </w:r>
    </w:p>
    <w:p w14:paraId="44505C5B" w14:textId="77777777" w:rsidR="00ED7BF0" w:rsidRDefault="00000000">
      <w:r>
        <w:t>DC/AC supply · model unconfirmed  |  Lab 2077  |  Needs verification</w:t>
      </w:r>
    </w:p>
    <w:p w14:paraId="59F3E53A" w14:textId="77777777" w:rsidR="00ED7BF0" w:rsidRDefault="00000000">
      <w:r>
        <w:t>Instruments: DC/AC supply; oscilloscope in diagram; Voltage / current limits: Device-specific; not documented; Probe configuration: To be confirmed; Calibration: To be confirmed</w:t>
      </w:r>
    </w:p>
    <w:p w14:paraId="7CADB78F" w14:textId="77777777" w:rsidR="00ED7BF0" w:rsidRDefault="00000000">
      <w:r>
        <w:t>Presentation slides 10–12. The instrument family is schematic; actual inventory must be confirmed.</w:t>
      </w:r>
    </w:p>
    <w:p w14:paraId="2F67F2D2" w14:textId="77777777" w:rsidR="00ED7BF0" w:rsidRDefault="00000000">
      <w:r>
        <w:rPr>
          <w:b/>
        </w:rPr>
        <w:t xml:space="preserve">Correction evidence and reviewer  </w:t>
      </w:r>
      <w:r>
        <w:rPr>
          <w:i/>
          <w:color w:val="777777"/>
        </w:rPr>
        <w:t>[Enter value or mark unknown]</w:t>
      </w:r>
    </w:p>
    <w:p w14:paraId="41DB1E28" w14:textId="77777777" w:rsidR="00ED7BF0" w:rsidRDefault="00000000">
      <w:r>
        <w:t>________________________________________________________________________</w:t>
      </w:r>
    </w:p>
    <w:p w14:paraId="0E20C365" w14:textId="77777777" w:rsidR="00ED7BF0" w:rsidRDefault="00000000">
      <w:pPr>
        <w:pStyle w:val="Heading2"/>
      </w:pPr>
      <w:r>
        <w:t>wafer  Automated wafer tester</w:t>
      </w:r>
    </w:p>
    <w:p w14:paraId="19F4AB85" w14:textId="77777777" w:rsidR="00ED7BF0" w:rsidRDefault="00000000">
      <w:r>
        <w:t>ficonTEC platform  |  Lab 2074  |  Documented</w:t>
      </w:r>
    </w:p>
    <w:p w14:paraId="5A64DF23" w14:textId="77777777" w:rsidR="00ED7BF0" w:rsidRDefault="00000000">
      <w:r>
        <w:t>Wafer format: Undiced 8-inch wafer; Optical band: C-band · 1520–1630 nm; Coupling: Grating couplers; Alignment: Automated fibre-to-chip</w:t>
      </w:r>
    </w:p>
    <w:p w14:paraId="6AD1290A" w14:textId="77777777" w:rsidR="00ED7BF0" w:rsidRDefault="00000000">
      <w:r>
        <w:t>Presentation slides 25–27, 32, 38 and published WST service. O-band, electrical automation, chip trays and fibre arrays are listed as upgrades in the June presentation.</w:t>
      </w:r>
    </w:p>
    <w:p w14:paraId="752050FA" w14:textId="77777777" w:rsidR="00ED7BF0" w:rsidRDefault="00000000">
      <w:r>
        <w:rPr>
          <w:sz w:val="18"/>
        </w:rPr>
        <w:t>Source: https://cornerstone.sotonfab.co.uk/wafer-scale-testing-service-wst/</w:t>
      </w:r>
    </w:p>
    <w:p w14:paraId="73CF79D5" w14:textId="77777777" w:rsidR="00ED7BF0" w:rsidRDefault="00000000">
      <w:r>
        <w:rPr>
          <w:b/>
        </w:rPr>
        <w:t xml:space="preserve">Correction evidence and reviewer  </w:t>
      </w:r>
      <w:r>
        <w:rPr>
          <w:i/>
          <w:color w:val="777777"/>
        </w:rPr>
        <w:t>[Enter value or mark unknown]</w:t>
      </w:r>
    </w:p>
    <w:p w14:paraId="7981D9AF" w14:textId="77777777" w:rsidR="00ED7BF0" w:rsidRDefault="00000000">
      <w:r>
        <w:t>________________________________________________________________________</w:t>
      </w:r>
    </w:p>
    <w:p w14:paraId="058911C7" w14:textId="77777777" w:rsidR="00ED7BF0" w:rsidRDefault="00000000">
      <w:pPr>
        <w:pStyle w:val="Heading2"/>
      </w:pPr>
      <w:r>
        <w:t>band-source  Band-specific optical source</w:t>
      </w:r>
    </w:p>
    <w:p w14:paraId="767BB4DD" w14:textId="77777777" w:rsidR="00ED7BF0" w:rsidRDefault="00000000">
      <w:r>
        <w:t>Model to be confirmed  |  Location to verify  |  Needs verification</w:t>
      </w:r>
    </w:p>
    <w:p w14:paraId="02D67D9F" w14:textId="77777777" w:rsidR="00ED7BF0" w:rsidRDefault="00000000">
      <w:r>
        <w:t>Wavelength coverage: Confirm against the selected band; Model / serial: Not supplied; Power range: Not supplied; Compatible detector: To be confirmed</w:t>
      </w:r>
    </w:p>
    <w:p w14:paraId="799DEFA3" w14:textId="77777777" w:rsidR="00ED7BF0" w:rsidRDefault="00000000">
      <w:r>
        <w:t>Band-specific setups are shown or described in the presentation; the equipment list does not provide their source models.</w:t>
      </w:r>
    </w:p>
    <w:p w14:paraId="3AFF26DF" w14:textId="77777777" w:rsidR="00ED7BF0" w:rsidRDefault="00000000">
      <w:r>
        <w:rPr>
          <w:b/>
        </w:rPr>
        <w:t xml:space="preserve">Correction evidence and reviewer  </w:t>
      </w:r>
      <w:r>
        <w:rPr>
          <w:i/>
          <w:color w:val="777777"/>
        </w:rPr>
        <w:t>[Enter value or mark unknown]</w:t>
      </w:r>
    </w:p>
    <w:p w14:paraId="6982FDB8" w14:textId="77777777" w:rsidR="00ED7BF0" w:rsidRDefault="00000000">
      <w:r>
        <w:t>________________________________________________________________________</w:t>
      </w:r>
    </w:p>
    <w:p w14:paraId="614C6B56" w14:textId="77777777" w:rsidR="00ED7BF0" w:rsidRDefault="00000000">
      <w:r>
        <w:br w:type="page"/>
      </w:r>
    </w:p>
    <w:p w14:paraId="4BBEA6DF" w14:textId="77777777" w:rsidR="00ED7BF0" w:rsidRDefault="00000000">
      <w:pPr>
        <w:pStyle w:val="Heading1"/>
      </w:pPr>
      <w:r>
        <w:lastRenderedPageBreak/>
        <w:t>Starting equipment evidence continued</w:t>
      </w:r>
    </w:p>
    <w:p w14:paraId="6C1490AD" w14:textId="77777777" w:rsidR="00ED7BF0" w:rsidRDefault="00000000">
      <w:pPr>
        <w:pStyle w:val="Heading2"/>
      </w:pPr>
      <w:r>
        <w:t>band-detector  Band-specific optical detector</w:t>
      </w:r>
    </w:p>
    <w:p w14:paraId="6BFF2A9E" w14:textId="77777777" w:rsidR="00ED7BF0" w:rsidRDefault="00000000">
      <w:r>
        <w:t>Model to be confirmed  |  Location to verify  |  Needs verification</w:t>
      </w:r>
    </w:p>
    <w:p w14:paraId="3712CD49" w14:textId="77777777" w:rsidR="00ED7BF0" w:rsidRDefault="00000000">
      <w:r>
        <w:t>Wavelength range: Confirm against source and fibre; Model / serial: Not supplied; Sensitivity: Not supplied; Trigger / sampling: To be confirmed</w:t>
      </w:r>
    </w:p>
    <w:p w14:paraId="675A33EC" w14:textId="77777777" w:rsidR="00ED7BF0" w:rsidRDefault="00000000">
      <w:r>
        <w:t>The supplied equipment list identifies the chip C-band sensor only. Detector models for other bands and the wafer tester require verification.</w:t>
      </w:r>
    </w:p>
    <w:p w14:paraId="0A86CCBD" w14:textId="77777777" w:rsidR="00ED7BF0" w:rsidRDefault="00000000">
      <w:r>
        <w:rPr>
          <w:b/>
        </w:rPr>
        <w:t xml:space="preserve">Correction evidence and reviewer  </w:t>
      </w:r>
      <w:r>
        <w:rPr>
          <w:i/>
          <w:color w:val="777777"/>
        </w:rPr>
        <w:t>[Enter value or mark unknown]</w:t>
      </w:r>
    </w:p>
    <w:p w14:paraId="706926A1" w14:textId="77777777" w:rsidR="00ED7BF0" w:rsidRDefault="00000000">
      <w:r>
        <w:t>________________________________________________________________________</w:t>
      </w:r>
    </w:p>
    <w:sectPr w:rsidR="00ED7BF0"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33B34" w14:textId="77777777" w:rsidR="008544F2" w:rsidRDefault="008544F2">
      <w:pPr>
        <w:spacing w:after="0" w:line="240" w:lineRule="auto"/>
      </w:pPr>
      <w:r>
        <w:separator/>
      </w:r>
    </w:p>
  </w:endnote>
  <w:endnote w:type="continuationSeparator" w:id="0">
    <w:p w14:paraId="2C0A90EA" w14:textId="77777777" w:rsidR="008544F2" w:rsidRDefault="00854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28AE" w14:textId="309AAFF6" w:rsidR="00ED7BF0" w:rsidRDefault="00000000">
    <w:pPr>
      <w:pStyle w:val="Footer"/>
      <w:jc w:val="right"/>
    </w:pPr>
    <w:r>
      <w:rPr>
        <w:sz w:val="18"/>
      </w:rPr>
      <w:t xml:space="preserve">Version 1.0   |   30 September 2026   |   Page </w:t>
    </w:r>
    <w:r>
      <w:fldChar w:fldCharType="begin"/>
    </w:r>
    <w:r>
      <w:instrText>PAGE</w:instrText>
    </w:r>
    <w:r>
      <w:fldChar w:fldCharType="separate"/>
    </w:r>
    <w:r w:rsidR="007315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C358" w14:textId="77777777" w:rsidR="008544F2" w:rsidRDefault="008544F2">
      <w:pPr>
        <w:spacing w:after="0" w:line="240" w:lineRule="auto"/>
      </w:pPr>
      <w:r>
        <w:separator/>
      </w:r>
    </w:p>
  </w:footnote>
  <w:footnote w:type="continuationSeparator" w:id="0">
    <w:p w14:paraId="119E87A1" w14:textId="77777777" w:rsidR="008544F2" w:rsidRDefault="00854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8261" w14:textId="77777777" w:rsidR="00ED7BF0" w:rsidRDefault="00000000">
    <w:pPr>
      <w:pStyle w:val="Header"/>
    </w:pPr>
    <w:r>
      <w:rPr>
        <w:sz w:val="18"/>
      </w:rPr>
      <w:t>CORNERSTONE   |   Testing setup collection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112647">
    <w:abstractNumId w:val="8"/>
  </w:num>
  <w:num w:numId="2" w16cid:durableId="1928268271">
    <w:abstractNumId w:val="6"/>
  </w:num>
  <w:num w:numId="3" w16cid:durableId="2028630280">
    <w:abstractNumId w:val="5"/>
  </w:num>
  <w:num w:numId="4" w16cid:durableId="2142337248">
    <w:abstractNumId w:val="4"/>
  </w:num>
  <w:num w:numId="5" w16cid:durableId="1737195141">
    <w:abstractNumId w:val="7"/>
  </w:num>
  <w:num w:numId="6" w16cid:durableId="1412315704">
    <w:abstractNumId w:val="3"/>
  </w:num>
  <w:num w:numId="7" w16cid:durableId="1250240102">
    <w:abstractNumId w:val="2"/>
  </w:num>
  <w:num w:numId="8" w16cid:durableId="1425374370">
    <w:abstractNumId w:val="1"/>
  </w:num>
  <w:num w:numId="9" w16cid:durableId="6252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15B7"/>
    <w:rsid w:val="008544F2"/>
    <w:rsid w:val="00AA1D8D"/>
    <w:rsid w:val="00B47730"/>
    <w:rsid w:val="00CB0664"/>
    <w:rsid w:val="00E37E0D"/>
    <w:rsid w:val="00ED7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55230B-40C9-424B-8B18-A36E5A98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3554</Words>
  <Characters>22352</Characters>
  <Application>Microsoft Office Word</Application>
  <DocSecurity>0</DocSecurity>
  <Lines>782</Lines>
  <Paragraphs>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CORNERSTONE testing setup collection workbook</dc:title>
  <dc:subject>Equipment models actual measurement setups work guidelines and directory mapping</dc:subject>
  <dc:creator>CORNERSTONE</dc:creator>
  <cp:keywords/>
  <dc:description>generated by python-docx</dc:description>
  <cp:lastModifiedBy>Aiman Hazim Shafizam</cp:lastModifiedBy>
  <cp:revision>2</cp:revision>
  <dcterms:created xsi:type="dcterms:W3CDTF">2013-12-23T23:15:00Z</dcterms:created>
  <dcterms:modified xsi:type="dcterms:W3CDTF">2026-10-01T09:03:00Z</dcterms:modified>
  <cp:category/>
</cp:coreProperties>
</file>